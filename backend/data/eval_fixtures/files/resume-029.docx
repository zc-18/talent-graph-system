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Education Details </w:t>
      </w:r>
    </w:p>
    <w:p>
      <w:r>
        <w:t xml:space="preserve"> B.Tech   Rayat and Bahra Institute of Engineering and Biotechnology</w:t>
      </w:r>
    </w:p>
    <w:p>
      <w:r>
        <w:t xml:space="preserve">Data Science </w:t>
      </w:r>
    </w:p>
    <w:p/>
    <w:p>
      <w:r>
        <w:t>Data Science</w:t>
      </w:r>
    </w:p>
    <w:p>
      <w:r>
        <w:t xml:space="preserve">Skill Details </w:t>
      </w:r>
    </w:p>
    <w:p>
      <w:r>
        <w:t>Numpy- Exprience - Less than 1 year months</w:t>
      </w:r>
    </w:p>
    <w:p>
      <w:r>
        <w:t>Machine Learning- Exprience - Less than 1 year months</w:t>
      </w:r>
    </w:p>
    <w:p>
      <w:r>
        <w:t>Tensorflow- Exprience - Less than 1 year months</w:t>
      </w:r>
    </w:p>
    <w:p>
      <w:r>
        <w:t>Scikit- Exprience - Less than 1 year months</w:t>
      </w:r>
    </w:p>
    <w:p>
      <w:r>
        <w:t>Python- Exprience - Less than 1 year months</w:t>
      </w:r>
    </w:p>
    <w:p>
      <w:r>
        <w:t>GCP- Exprience - Less than 1 year months</w:t>
      </w:r>
    </w:p>
    <w:p>
      <w:r>
        <w:t>Pandas- Exprience - Less than 1 year months</w:t>
      </w:r>
    </w:p>
    <w:p>
      <w:r>
        <w:t xml:space="preserve">Neural Network- Exprience - Less than 1 year monthsCompany Details </w:t>
      </w:r>
    </w:p>
    <w:p>
      <w:r>
        <w:t>company - Wipro</w:t>
      </w:r>
    </w:p>
    <w:p>
      <w:r>
        <w:t>description - Bhawana Aggarwal</w:t>
      </w:r>
    </w:p>
    <w:p>
      <w:r>
        <w:t>E-Mail:[邮箱已脱敏]</w:t>
      </w:r>
    </w:p>
    <w:p>
      <w:r>
        <w:t>Phone: 09876971076</w:t>
      </w:r>
    </w:p>
    <w:p>
      <w:r>
        <w:t>VVersatile, high-energy professional targeting challenging assignments in Machine</w:t>
      </w:r>
    </w:p>
    <w:p>
      <w:r>
        <w:t>PROFILE SUMMARY</w:t>
      </w:r>
    </w:p>
    <w:p>
      <w:r>
        <w:t>âª An IT professional with knowledge and experience of 2 years in Wipro Technologies in Machine</w:t>
      </w:r>
    </w:p>
    <w:p>
      <w:r>
        <w:t>Learning, Deep Learning, Data Science, Python, Software Development.</w:t>
      </w:r>
    </w:p>
    <w:p>
      <w:r>
        <w:t>âª Skilled in managing end-to-end development and software products / projects from inception, requirement</w:t>
      </w:r>
    </w:p>
    <w:p>
      <w:r>
        <w:t>specs, planning, designing, implementation, configuration and documentation.</w:t>
      </w:r>
    </w:p>
    <w:p>
      <w:r>
        <w:t>âª Knowledge on Python , Machine Learning, Deep Learning, data Science, Algorithms, Neural Network,</w:t>
      </w:r>
    </w:p>
    <w:p>
      <w:r>
        <w:t>NLP, GCP.</w:t>
      </w:r>
    </w:p>
    <w:p>
      <w:r>
        <w:t>âª Knowledge on Python Libraries like Numpy, Pandas, Seaborn , Matplotlib, Cufflinks.</w:t>
      </w:r>
    </w:p>
    <w:p>
      <w:r>
        <w:t>âª Knowledge on different algorithms in Machine learning like KNN, Decision Tree, Bias variance Trade off,</w:t>
      </w:r>
    </w:p>
    <w:p>
      <w:r>
        <w:t>Support vector Machine(SVM),Logistic Regression, Neural networks.</w:t>
      </w:r>
    </w:p>
    <w:p>
      <w:r>
        <w:t>âª Have knowledge on unsupervised, Supervised and reinforcement data.</w:t>
      </w:r>
    </w:p>
    <w:p>
      <w:r>
        <w:t>âª Programming experience in relational platforms like MySQL,Oracle.</w:t>
      </w:r>
    </w:p>
    <w:p>
      <w:r>
        <w:t>âª Have knowledge on Some programming language like C++,Java.</w:t>
      </w:r>
    </w:p>
    <w:p>
      <w:r>
        <w:t>âª Experience in cloud based environment like Google Cloud.</w:t>
      </w:r>
    </w:p>
    <w:p>
      <w:r>
        <w:t>âª Working on different Operating System like Linux, Ubuntu, Windows.</w:t>
      </w:r>
    </w:p>
    <w:p>
      <w:r>
        <w:t>âª Good interpersonal and communication skills.</w:t>
      </w:r>
    </w:p>
    <w:p>
      <w:r>
        <w:t>âª Problem solving skills with the ability to think laterally, and to think with a medium term and long term</w:t>
      </w:r>
    </w:p>
    <w:p>
      <w:r>
        <w:t>perspective</w:t>
      </w:r>
    </w:p>
    <w:p>
      <w:r>
        <w:t>âª Flexibility and an open attitude to change.</w:t>
      </w:r>
    </w:p>
    <w:p>
      <w:r>
        <w:t>âª Ability to create, define and own frameworks with a strong emphasis on code reusability.</w:t>
      </w:r>
    </w:p>
    <w:p>
      <w:r>
        <w:t>TECHNICAL SKILLS</w:t>
      </w:r>
    </w:p>
    <w:p>
      <w:r>
        <w:t>Programming Languages Python, C</w:t>
      </w:r>
    </w:p>
    <w:p>
      <w:r>
        <w:t>Libraries Seaborn, Numpy, Pandas, Cufflinks, Matplotlib</w:t>
      </w:r>
    </w:p>
    <w:p>
      <w:r>
        <w:t>Algorithms</w:t>
      </w:r>
    </w:p>
    <w:p>
      <w:r>
        <w:t>KNN, Decision Tree, Linear regression, Logistic Regression, Neural Networks, K means clustering,</w:t>
      </w:r>
    </w:p>
    <w:p>
      <w:r>
        <w:t>Tensorflow, SVM</w:t>
      </w:r>
    </w:p>
    <w:p>
      <w:r>
        <w:t>Databases SQL, Oracle</w:t>
      </w:r>
    </w:p>
    <w:p>
      <w:r>
        <w:t>Operating Systems Linux, Window</w:t>
      </w:r>
    </w:p>
    <w:p>
      <w:r>
        <w:t>Development Environments NetBeans, Notebooks, Sublime</w:t>
      </w:r>
    </w:p>
    <w:p>
      <w:r>
        <w:t>Ticketing tools Service Now, Remedy</w:t>
      </w:r>
    </w:p>
    <w:p>
      <w:r>
        <w:t>Education</w:t>
      </w:r>
    </w:p>
    <w:p>
      <w:r>
        <w:t>UG Education:</w:t>
      </w:r>
    </w:p>
    <w:p>
      <w:r>
        <w:t>B.Tech (Computer Science) from Rayat and Bahra Institute of Engineering and Biotechnology passed with 78.4%in</w:t>
      </w:r>
    </w:p>
    <w:p>
      <w:r>
        <w:t>2016.</w:t>
      </w:r>
    </w:p>
    <w:p>
      <w:r>
        <w:t>Schooling:</w:t>
      </w:r>
    </w:p>
    <w:p>
      <w:r>
        <w:t>XII in 2012 from Moti Ram Arya Sr. Secondary School(Passed with 78.4%)</w:t>
      </w:r>
    </w:p>
    <w:p>
      <w:r>
        <w:t>X in 2010 from Valley Public School (Passed with 9.4 CGPA)</w:t>
      </w:r>
    </w:p>
    <w:p>
      <w:r>
        <w:t>WORK EXPERINCE</w:t>
      </w:r>
    </w:p>
    <w:p>
      <w:r>
        <w:t>Title : Wipro Neural Intelligence Platform</w:t>
      </w:r>
    </w:p>
    <w:p>
      <w:r>
        <w:t>Team Size : 5</w:t>
      </w:r>
    </w:p>
    <w:p>
      <w:r>
        <w:t>Brief: Wiproâs Neural Intelligence Platform harnesses the power of automation and artificial intelligence</w:t>
      </w:r>
    </w:p>
    <w:p>
      <w:r>
        <w:t>technologiesânatural language processing (NLP), cognitive, machine learning, and analytics. The platform</w:t>
      </w:r>
    </w:p>
    <w:p>
      <w:r>
        <w:t>comprises three layers: a data engagement platform that can easily access and manage multiple structured and</w:t>
      </w:r>
    </w:p>
    <w:p>
      <w:r>
        <w:t>unstructured data sources; an âintent assessment and reasoningâ engine that includes sentiment and predictive</w:t>
      </w:r>
    </w:p>
    <w:p>
      <w:r>
        <w:t>analytics; and a deep machine learning engine that can sense, act, and learn over time. The project entailed</w:t>
      </w:r>
    </w:p>
    <w:p>
      <w:r>
        <w:t>automating responses to user queries at the earliest. The Monster Bot using the power of Deep Machine Learning,</w:t>
      </w:r>
    </w:p>
    <w:p>
      <w:r>
        <w:t>NLP to handle such queries. User can see the how their queries can be answered quickly like allL1 activities can be</w:t>
      </w:r>
    </w:p>
    <w:p>
      <w:r>
        <w:t>eliminated.</w:t>
      </w:r>
    </w:p>
    <w:p>
      <w:r>
        <w:t>Entity Extractor -&gt; This involves text extraction and NLP for fetching out important information from the text like</w:t>
      </w:r>
    </w:p>
    <w:p>
      <w:r>
        <w:t>dates, names, places, contact numbers etc. This involves Regex, Bluemix NLU apiâs and machine learning using</w:t>
      </w:r>
    </w:p>
    <w:p>
      <w:r>
        <w:t>Tensor flow for further learning of new entities.</w:t>
      </w:r>
    </w:p>
    <w:p>
      <w:r>
        <w:t>Classifier -&gt;This involves the classifications of classes, training of dataset and predicting the output using the SKLearn</w:t>
      </w:r>
    </w:p>
    <w:p>
      <w:r>
        <w:t>classifier (MNB, SVM, SGD as Classifier) and SGD for the optimization to map the user queries with the best</w:t>
      </w:r>
    </w:p>
    <w:p>
      <w:r>
        <w:t>suited response and make the system efficient.</w:t>
      </w:r>
    </w:p>
    <w:p>
      <w:r>
        <w:t>NER: A Deep Learning NER Model is trained to extract the entities from the text. Entities like Roles, Skills,</w:t>
      </w:r>
    </w:p>
    <w:p>
      <w:r>
        <w:t>Organizations can be extracted from raw text. RNN(LSTM) Bidirectional model is trained for extracting such entities</w:t>
      </w:r>
    </w:p>
    <w:p>
      <w:r>
        <w:t>using Keras TensorFlow framework.</w:t>
      </w:r>
    </w:p>
    <w:p>
      <w:r>
        <w:t>OTHER PROJECTS</w:t>
      </w:r>
    </w:p>
    <w:p>
      <w:r>
        <w:t>Title : Diabetes Detection</w:t>
      </w:r>
    </w:p>
    <w:p>
      <w:r>
        <w:t>Brief : Developed the software which can detect whether the person is suffering from Diabetes or not and got the third</w:t>
      </w:r>
    </w:p>
    <w:p>
      <w:r>
        <w:t>prize in it.</w:t>
      </w:r>
    </w:p>
    <w:p>
      <w:r>
        <w:t>TRAINING AND CERTIFICATIONS</w:t>
      </w:r>
    </w:p>
    <w:p>
      <w:r>
        <w:t>Title: Python Training, Machine Learning, Data Science, Deep Learning</w:t>
      </w:r>
    </w:p>
    <w:p>
      <w:r>
        <w:t>Organization: Udemy, Coursera (Machine Learning, Deep Learning)</w:t>
      </w:r>
    </w:p>
    <w:p>
      <w:r>
        <w:t>Personal Profile</w:t>
      </w:r>
    </w:p>
    <w:p>
      <w:r>
        <w:t>Fatherâs Name :Mr. Tirlok Aggarwal</w:t>
      </w:r>
    </w:p>
    <w:p>
      <w:r>
        <w:t>Language Known : English &amp; Hindi</w:t>
      </w:r>
    </w:p>
    <w:p>
      <w:r>
        <w:t>Marital Status :Single</w:t>
      </w:r>
    </w:p>
    <w:p>
      <w:r>
        <w:t>Date of Birth(Gender):1993-12-20(YYYY-MM-DD) (F)</w:t>
      </w:r>
    </w:p>
    <w:p>
      <w:r>
        <w:t>company - Wipro</w:t>
      </w:r>
    </w:p>
    <w:p>
      <w:r>
        <w:t>description - Developing programs in Python.</w:t>
      </w:r>
    </w:p>
    <w:p>
      <w:r>
        <w:t>company - Wipro</w:t>
      </w:r>
    </w:p>
    <w:p>
      <w:r>
        <w:t>description - Title : Wipro Neural Intelligence Platform</w:t>
      </w:r>
    </w:p>
    <w:p>
      <w:r>
        <w:t>Team Size : 5</w:t>
      </w:r>
    </w:p>
    <w:p>
      <w:r>
        <w:t>Brief: Wiproâs Neural Intelligence Platform harnesses the power of automation and artificial intelligence</w:t>
      </w:r>
    </w:p>
    <w:p>
      <w:r>
        <w:t>technologiesânatural language processing (NLP), cognitive, machine learning, and analytics. The platform</w:t>
      </w:r>
    </w:p>
    <w:p>
      <w:r>
        <w:t>comprises three layers: a data engagement platform that can easily access and manage multiple structured and</w:t>
      </w:r>
    </w:p>
    <w:p>
      <w:r>
        <w:t>unstructured data sources; an âintent assessment and reasoningâ engine that includes sentiment and predictive</w:t>
      </w:r>
    </w:p>
    <w:p>
      <w:r>
        <w:t>analytics; and a deep machine learning engine that can sense, act, and learn over time. The project entailed</w:t>
      </w:r>
    </w:p>
    <w:p>
      <w:r>
        <w:t>automating responses to user queries at the earliest. The Monster Bot using the power of Deep Machine Learning,</w:t>
      </w:r>
    </w:p>
    <w:p>
      <w:r>
        <w:t>NLP to handle such queries. User can see the how their queries can be answered quickly like allL1 activities can be</w:t>
      </w:r>
    </w:p>
    <w:p>
      <w:r>
        <w:t>eliminated.</w:t>
      </w:r>
    </w:p>
    <w:p>
      <w:r>
        <w:t>Entity Extractor -&gt; This involves text extraction and NLP for fetching out important information from the text like</w:t>
      </w:r>
    </w:p>
    <w:p>
      <w:r>
        <w:t>dates, names, places, contact numbers etc. This involves Regex, Bluemix NLU apiâs and machine learning using</w:t>
      </w:r>
    </w:p>
    <w:p>
      <w:r>
        <w:t>Tensor flow for further learning of new entities.</w:t>
      </w:r>
    </w:p>
    <w:p>
      <w:r>
        <w:t>Classifier -&gt;This involves the classifications of classes, training of dataset and predicting the output using the SKLearn</w:t>
      </w:r>
    </w:p>
    <w:p>
      <w:r>
        <w:t>classifier (MNB, SVM, SGD as Classifier) and SGD for the optimization to map the user queries with the best</w:t>
      </w:r>
    </w:p>
    <w:p>
      <w:r>
        <w:t>suited response and make the system efficient.</w:t>
      </w:r>
    </w:p>
    <w:p>
      <w:r>
        <w:t>NER: A Deep Learning NER Model is trained to extract the entities from the text. Entities like Roles, Skills,</w:t>
      </w:r>
    </w:p>
    <w:p>
      <w:r>
        <w:t>Organizations can be extracted from raw text. RNN(LSTM) Bidirectional model is trained for extracting such entities</w:t>
      </w:r>
    </w:p>
    <w:p>
      <w:r>
        <w:t>using Keras TensorFlow framework.</w:t>
      </w:r>
    </w:p>
    <w:p>
      <w:r>
        <w:t>company - Wipro Technologies</w:t>
      </w:r>
    </w:p>
    <w:p>
      <w:r>
        <w:t>description - An IT professional with knowledge and experience of 2 years in Wipro Technologies in Machine</w:t>
      </w:r>
    </w:p>
    <w:p>
      <w:r>
        <w:t>Learning, Deep Learning, Data Science, Python, Software Development.</w:t>
      </w:r>
    </w:p>
    <w:p>
      <w:r>
        <w:t>âª Skilled in managing end-to-end development and software products / projects from inception, requirement</w:t>
      </w:r>
    </w:p>
    <w:p>
      <w:r>
        <w:t>specs, planning, designing, implementation, configuration and documentation.</w:t>
      </w:r>
    </w:p>
    <w:p>
      <w:r>
        <w:t>âª Knowledge on Python , Machine Learning, Deep Learning, data Science, Algorithms, Neural Network,</w:t>
      </w:r>
    </w:p>
    <w:p>
      <w:r>
        <w:t>NLP, GCP.</w:t>
      </w:r>
    </w:p>
    <w:p>
      <w:r>
        <w:t>âª Knowledge on Python Libraries like Numpy, Pandas, Seaborn , Matplotlib, Cufflinks.</w:t>
      </w:r>
    </w:p>
    <w:p>
      <w:r>
        <w:t>âª Knowledge on different algorithms in Machine learning like KNN, Decision Tree, Bias variance Trade off,</w:t>
      </w:r>
    </w:p>
    <w:p>
      <w:r>
        <w:t>Support vector Machine(SVM),Logistic Regression, Neural networks.</w:t>
      </w:r>
    </w:p>
    <w:p>
      <w:r>
        <w:t>âª Have knowledge on unsupervised, Supervised and reinforcement data.</w:t>
      </w:r>
    </w:p>
    <w:p>
      <w:r>
        <w:t>âª Programming experience in relational platforms like MySQL,Oracle.</w:t>
      </w:r>
    </w:p>
    <w:p>
      <w:r>
        <w:t>âª Have knowledge on Some programming language like C++,Java.</w:t>
      </w:r>
    </w:p>
    <w:p>
      <w:r>
        <w:t>âª Experience in cloud based environment like Google Cloud.</w:t>
      </w:r>
    </w:p>
    <w:p>
      <w:r>
        <w:t>âª Working on different Operating System like Linux, Ubuntu, Windows.</w:t>
      </w:r>
    </w:p>
    <w:p>
      <w:r>
        <w:t>âª Good interpersonal and communication skills.</w:t>
      </w:r>
    </w:p>
    <w:p>
      <w:r>
        <w:t>âª Problem solving skills with the ability to think laterally, and to think with a medium term and long term</w:t>
      </w:r>
    </w:p>
    <w:p>
      <w:r>
        <w:t>perspective</w:t>
      </w:r>
    </w:p>
    <w:p>
      <w:r>
        <w:t>âª Flexibility and an open attitude to change.</w:t>
      </w:r>
    </w:p>
    <w:p>
      <w:r>
        <w:t>âª Ability to create, define and own frameworks with a strong emphasis on code reusability.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