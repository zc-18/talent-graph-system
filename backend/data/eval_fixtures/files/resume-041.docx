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Computer Skills: Languages And Script: JSP, Servlet, HTML, CSS, Java Script, Jquery, Ajax, Spring, Hibernate Operating System: Microsoft WindowsÂ® 2003/XP/Vista/7/8 Databases: My SQL Concepts: OOPS, Core java, Advance java Development Tool: Eclipse, Net beans IDE Web Server: Apache Tomcat 7.0Education Details </w:t>
      </w:r>
    </w:p>
    <w:p>
      <w:r>
        <w:t>January 2007 H.S.C  Amravati, Maharashtra VidyaBharati college</w:t>
      </w:r>
    </w:p>
    <w:p>
      <w:r>
        <w:t>January 2005 S.S.C  Amravati, Maharashtra Holy Cross English School</w:t>
      </w:r>
    </w:p>
    <w:p>
      <w:r>
        <w:t xml:space="preserve">Java Developer </w:t>
      </w:r>
    </w:p>
    <w:p/>
    <w:p>
      <w:r>
        <w:t>Java Developer - Kunal IT Services Pvt Ltd</w:t>
      </w:r>
    </w:p>
    <w:p>
      <w:r>
        <w:t xml:space="preserve">Skill Details </w:t>
      </w:r>
    </w:p>
    <w:p>
      <w:r>
        <w:t>ECLIPSE- Exprience - Less than 1 year months</w:t>
      </w:r>
    </w:p>
    <w:p>
      <w:r>
        <w:t>JAVA- Exprience - 14 months</w:t>
      </w:r>
    </w:p>
    <w:p>
      <w:r>
        <w:t>HIBERNATE- Exprience - Less than 1 year months</w:t>
      </w:r>
    </w:p>
    <w:p>
      <w:r>
        <w:t>SPRING- Exprience - Less than 1 year months</w:t>
      </w:r>
    </w:p>
    <w:p>
      <w:r>
        <w:t xml:space="preserve">jQuery- Exprience - Less than 1 year monthsCompany Details </w:t>
      </w:r>
    </w:p>
    <w:p>
      <w:r>
        <w:t>company - Kunal IT Services Pvt Ltd</w:t>
      </w:r>
    </w:p>
    <w:p>
      <w:r>
        <w:t>description - Currently Working As Java Developer In Winsol Solution Pvt Ltd From 1 July 2017 To Till Date.</w:t>
      </w:r>
    </w:p>
    <w:p/>
    <w:p>
      <w:r>
        <w:t>Experience Of  2 Yrs As A Java Developer In Kunal IT Services Pvt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