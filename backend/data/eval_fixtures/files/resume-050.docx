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 xml:space="preserve">Education Details </w:t>
              <w:br/>
              <w:t>May 2013 to May 2017 B.E   UIT-RGPV</w:t>
              <w:br/>
              <w:t xml:space="preserve">Data Scientist </w:t>
              <w:br/>
              <w:br/>
              <w:t>Data Scientist - Matelabs</w:t>
              <w:br/>
              <w:t xml:space="preserve">Skill Details </w:t>
              <w:br/>
              <w:t>Python- Exprience - Less than 1 year months</w:t>
              <w:br/>
              <w:t>Statsmodels- Exprience - 12 months</w:t>
              <w:br/>
              <w:t>AWS- Exprience - Less than 1 year months</w:t>
              <w:br/>
              <w:t>Machine learning- Exprience - Less than 1 year months</w:t>
              <w:br/>
              <w:t>Sklearn- Exprience - Less than 1 year months</w:t>
              <w:br/>
              <w:t>Scipy- Exprience - Less than 1 year months</w:t>
              <w:br/>
              <w:t xml:space="preserve">Keras- Exprience - Less than 1 year monthsCompany Details </w:t>
              <w:br/>
              <w:t>company - Matelabs</w:t>
            </w:r>
          </w:p>
        </w:tc>
        <w:tc>
          <w:tcPr>
            <w:tcW w:type="dxa" w:w="4320"/>
          </w:tcPr>
          <w:p>
            <w:r>
              <w:t>description - ML Platform for business professionals, dummies and enthusiasts.</w:t>
              <w:br/>
              <w:t>60/A Koramangala 5th block,</w:t>
              <w:br/>
              <w:t>Achievements/Tasks behind sukh sagar, Bengaluru,</w:t>
              <w:br/>
              <w:t>India                               Developed and deployed auto preprocessing steps of machine learning mainly missing value</w:t>
              <w:br/>
              <w:t>treatment, outlier detection, encoding, scaling, feature selection and dimensionality reduction.</w:t>
              <w:br/>
              <w:t>Deployed automated classification and regression model.</w:t>
              <w:br/>
              <w:t>[链接已脱敏]</w:t>
              <w:br/>
              <w:t>b4600b146                           Reasearch and deployed the time series forecasting model ARIMA, SARIMAX, Holt-winter and</w:t>
              <w:br/>
              <w:t>Prophet.</w:t>
              <w:br/>
              <w:t>Worked on meta-feature extracting problem.</w:t>
              <w:br/>
              <w:t>[链接已脱敏]</w:t>
              <w:br/>
              <w:t>Implemented a state of the art research paper on outlier detection for mixed attributes.</w:t>
              <w:br/>
              <w:t>company - Matelabs</w:t>
              <w:br/>
              <w:t xml:space="preserve">description - 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De-identified resume evaluation fixture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