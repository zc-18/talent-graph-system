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TechnicalProficiencies DB: Oracle 11g Domains: Investment Banking, Advertising, Insurance. Programming Skills: SQL, PLSQL BI Tools: Informatica 9.1 OS: Windows, Unix Professional Development Trainings â¢ Concepts in Data Warehousing, Business Intelligence, ETL. â¢ BI Tools -Informatica 9X Education Details </w:t>
      </w:r>
    </w:p>
    <w:p>
      <w:r>
        <w:t xml:space="preserve"> BCA  Nanded, Maharashtra Nanded University</w:t>
      </w:r>
    </w:p>
    <w:p>
      <w:r>
        <w:t xml:space="preserve">ETL Developer </w:t>
      </w:r>
    </w:p>
    <w:p/>
    <w:p>
      <w:r>
        <w:t>ETL Developer - Sun Trust Bank NY</w:t>
      </w:r>
    </w:p>
    <w:p>
      <w:r>
        <w:t xml:space="preserve">Skill Details </w:t>
      </w:r>
    </w:p>
    <w:p>
      <w:r>
        <w:t>ETL- Exprience - 39 months</w:t>
      </w:r>
    </w:p>
    <w:p>
      <w:r>
        <w:t>EXTRACT, TRANSFORM, AND LOAD- Exprience - 39 months</w:t>
      </w:r>
    </w:p>
    <w:p>
      <w:r>
        <w:t>INFORMATICA- Exprience - 39 months</w:t>
      </w:r>
    </w:p>
    <w:p>
      <w:r>
        <w:t>ORACLE- Exprience - 39 months</w:t>
      </w:r>
    </w:p>
    <w:p>
      <w:r>
        <w:t xml:space="preserve">UNIX- Exprience - 39 monthsCompany Details </w:t>
      </w:r>
    </w:p>
    <w:p>
      <w:r>
        <w:t>company - Sun Trust Bank NY</w:t>
      </w:r>
    </w:p>
    <w:p>
      <w:r>
        <w:t>description - Sun Trust Bank, NY JAN 2018 to present</w:t>
      </w:r>
    </w:p>
    <w:p>
      <w:r>
        <w:t>Client: Sun Trust Bank NY</w:t>
      </w:r>
    </w:p>
    <w:p>
      <w:r>
        <w:t>Environment: Informatica Power Center 9.1, Oracle 11g, unix.</w:t>
      </w:r>
    </w:p>
    <w:p/>
    <w:p>
      <w:r>
        <w:t>Role: ETL Developer</w:t>
      </w:r>
    </w:p>
    <w:p/>
    <w:p>
      <w:r>
        <w:t>Project Profile:</w:t>
      </w:r>
    </w:p>
    <w:p>
      <w:r>
        <w:t>Sun Trust Bank is a US based multinational financial services holding company, headquarters in NY that operates the Bank in New York and other financial services investments. The company is organized as a stock corporation with four divisions: investment banking, private banking, Retail banking and a shared services group that provides</w:t>
      </w:r>
    </w:p>
    <w:p>
      <w:r>
        <w:t>Financial services and support to the other divisions.</w:t>
      </w:r>
    </w:p>
    <w:p>
      <w:r>
        <w:t>The objective of the first module was to create a DR system for the bank with a central point of communication and storage for Listed, Cash securities, Loans, Bonds, Notes, Equities, Rates, Commodities, and</w:t>
      </w:r>
    </w:p>
    <w:p>
      <w:r>
        <w:t>FX asset classes.</w:t>
      </w:r>
    </w:p>
    <w:p>
      <w:r>
        <w:t>Contribution / Highlights:</w:t>
      </w:r>
    </w:p>
    <w:p/>
    <w:p>
      <w:r>
        <w:t>â¢ Liaising closely with Project Manager, Business Analysts, Product Architects, and Requirements Modelers (CFOC) to define Technical requirements and create project documentation.</w:t>
      </w:r>
    </w:p>
    <w:p>
      <w:r>
        <w:t>â¢ Development using Infa 9.1, 11g/Oracle, UNIX.</w:t>
      </w:r>
    </w:p>
    <w:p>
      <w:r>
        <w:t>â¢ Use Informatica PowerCenter for extraction, transformation and loading (ETL) of data in the Database.</w:t>
      </w:r>
    </w:p>
    <w:p>
      <w:r>
        <w:t>â¢ Created and configured Sessions in Informatica workflow Manager for loading data into Data base tables from various heterogeneous database sources like Flat Files, Oracle etc.</w:t>
      </w:r>
    </w:p>
    <w:p>
      <w:r>
        <w:t>â¢ Unit testing and system integration testing of the developed mappings.</w:t>
      </w:r>
    </w:p>
    <w:p>
      <w:r>
        <w:t>â¢ Providing production Support of the deployed code.</w:t>
      </w:r>
    </w:p>
    <w:p>
      <w:r>
        <w:t>â¢ Providing solutions to the business for the Production issues.</w:t>
      </w:r>
    </w:p>
    <w:p>
      <w:r>
        <w:t>â¢ Had one to One interaction with the client throughout the project and in daily meetings.</w:t>
      </w:r>
    </w:p>
    <w:p/>
    <w:p>
      <w:r>
        <w:t>Project #2</w:t>
      </w:r>
    </w:p>
    <w:p>
      <w:r>
        <w:t>company - Marshall Multimedia</w:t>
      </w:r>
    </w:p>
    <w:p>
      <w:r>
        <w:t>description - JUN 2016 to DEC 2017</w:t>
      </w:r>
    </w:p>
    <w:p/>
    <w:p>
      <w:r>
        <w:t>Client: Marshall Multimedia</w:t>
      </w:r>
    </w:p>
    <w:p>
      <w:r>
        <w:t>Environment: Informatica Power Center 9.1, Oracle 11g, unix.</w:t>
      </w:r>
    </w:p>
    <w:p/>
    <w:p>
      <w:r>
        <w:t>Role: ETL Developer</w:t>
      </w:r>
    </w:p>
    <w:p/>
    <w:p>
      <w:r>
        <w:t>Project Profile:</w:t>
      </w:r>
    </w:p>
    <w:p>
      <w:r>
        <w:t>Marshall Multimedia is a US based multimedia advertisement services based organization which has</w:t>
      </w:r>
    </w:p>
    <w:p>
      <w:r>
        <w:t>head courter in New York. EGC interface systems are advert management, Customer Management, Billing and</w:t>
      </w:r>
    </w:p>
    <w:p>
      <w:r>
        <w:t>Provisioning Systems for Consumer&amp; Enterprise Customers.</w:t>
      </w:r>
    </w:p>
    <w:p>
      <w:r>
        <w:t>The main aim of the project was to create an enterprise data warehouse which would suffice the need of reports belonging to the following categories: Financial reports, management reports and</w:t>
      </w:r>
    </w:p>
    <w:p>
      <w:r>
        <w:t>rejection reports. The professional reports were created by Cognos and ETL work was performed by</w:t>
      </w:r>
    </w:p>
    <w:p>
      <w:r>
        <w:t>Informatica. This project is to load the advert details and magazine details coming in Relational tables into data warehouse and calculate the compensation and incentive amount monthly twice as per business</w:t>
      </w:r>
    </w:p>
    <w:p>
      <w:r>
        <w:t>rules.</w:t>
      </w:r>
    </w:p>
    <w:p/>
    <w:p>
      <w:r>
        <w:t>Contribution / Highlights:</w:t>
      </w:r>
    </w:p>
    <w:p>
      <w:r>
        <w:t>â¢ Developed mappings using different sources by using Informatica transformations.</w:t>
      </w:r>
    </w:p>
    <w:p>
      <w:r>
        <w:t>â¢ Created and configured Sessions in Informatica workflow Manager for loading data into Data Mart tables from various heterogeneous database sources like Flat Files, Oracle etc.</w:t>
      </w:r>
    </w:p>
    <w:p/>
    <w:p>
      <w:r>
        <w:t>2</w:t>
      </w:r>
    </w:p>
    <w:p>
      <w:r>
        <w:t>â¢ Unit testing and system integration testing of the developed mappings.</w:t>
      </w:r>
    </w:p>
    <w:p>
      <w:r>
        <w:t>â¢ Providing solutions to the business for the Production issues.</w:t>
      </w:r>
    </w:p>
    <w:p/>
    <w:p>
      <w:r>
        <w:t>Project #3</w:t>
      </w:r>
    </w:p>
    <w:p>
      <w:r>
        <w:t>company - Assurant healthcare/Insurance Miami USA</w:t>
      </w:r>
    </w:p>
    <w:p>
      <w:r>
        <w:t>description - Assurant, USA                                                                                                    NOV 2015 to MAY 2016</w:t>
      </w:r>
    </w:p>
    <w:p/>
    <w:p>
      <w:r>
        <w:t>Project: ACT BI - State Datamart</w:t>
      </w:r>
    </w:p>
    <w:p>
      <w:r>
        <w:t>Client: Assurant healthcare/Insurance Miami USA</w:t>
      </w:r>
    </w:p>
    <w:p>
      <w:r>
        <w:t>Environment: Informatica Power Center 9.1, Oracle 11g, unix.</w:t>
      </w:r>
    </w:p>
    <w:p/>
    <w:p>
      <w:r>
        <w:t>Role: ETL Developer</w:t>
      </w:r>
    </w:p>
    <w:p/>
    <w:p>
      <w:r>
        <w:t>Project Profile:</w:t>
      </w:r>
    </w:p>
    <w:p>
      <w:r>
        <w:t>Assurant, Inc. is a holding company with businesses that provide a diverse set of specialty, niche-market insurance</w:t>
      </w:r>
    </w:p>
    <w:p>
      <w:r>
        <w:t>products in the property, casualty, life and health insurance sectors. The company's four operating segments are Assurant</w:t>
      </w:r>
    </w:p>
    <w:p>
      <w:r>
        <w:t>Employee Benefits, Assurant Health, Assurant Solutions and Assurant Specialty Property.</w:t>
      </w:r>
    </w:p>
    <w:p>
      <w:r>
        <w:t>The project aim at building State Datamart for enterprise solution. I am part of team which is responsible for ETL</w:t>
      </w:r>
    </w:p>
    <w:p>
      <w:r>
        <w:t>Design &amp; development along with testing.</w:t>
      </w:r>
    </w:p>
    <w:p/>
    <w:p>
      <w:r>
        <w:t>Contribution / Highlights:</w:t>
      </w:r>
    </w:p>
    <w:p>
      <w:r>
        <w:t>â¢   Performed small enhancement</w:t>
      </w:r>
    </w:p>
    <w:p>
      <w:r>
        <w:t>â¢   Daily load monitoring</w:t>
      </w:r>
    </w:p>
    <w:p>
      <w:r>
        <w:t>â¢   Attend to Informatica job failures by analyzing the root cause, resolving the failure using standard</w:t>
      </w:r>
    </w:p>
    <w:p>
      <w:r>
        <w:t>documented process.</w:t>
      </w:r>
    </w:p>
    <w:p>
      <w:r>
        <w:t>â¢   Experience in writing SQL statements.</w:t>
      </w:r>
    </w:p>
    <w:p>
      <w:r>
        <w:t>â¢   Strong Problem Analysis &amp; Resolution skills and ability to work in Multi Platform Environments</w:t>
      </w:r>
    </w:p>
    <w:p>
      <w:r>
        <w:t>â¢   Scheduled the Informatica jobs using Informatica scheduler</w:t>
      </w:r>
    </w:p>
    <w:p>
      <w:r>
        <w:t>â¢   Extensively used ETL methodology for developing and supporting data extraction, transformations and loading process, in a corporate-wide-ETL Solution using Informatica.</w:t>
      </w:r>
    </w:p>
    <w:p>
      <w:r>
        <w:t>â¢   Involved in creating the Unit cases and uploaded in to Quality Center for Unit Testing and UTR</w:t>
      </w:r>
    </w:p>
    <w:p>
      <w:r>
        <w:t>â¢   Ensure that daily support tasks are done in accordance with the defined SLA.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