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Technical Skills (Trained / Project Acquired Skills) â¢ Languages Known: C, C++, J2EE, Spring, Hibernate. â¢ Testing: Functional Testing, Manual Testing. â¢ Operating Systems: Windows &amp; Linux. â¢ Packages: MS-office. â¢ Databases: My SQL &amp; PostgreSQL.Education Details </w:t>
              <w:br/>
              <w:t>January 2013 to January 2017 B.E Computer Science and Engineering  RTMNU University - Jhulelal Institute of Technology</w:t>
              <w:br/>
              <w:t>January 2011 to January 2013 HSC  Nagpur, Maharashtra Maharashtra State Board - Dayanand Arya Kanya Junior College</w:t>
              <w:br/>
              <w:t>January 2010 to January 2011 SSC  Nagpur, Maharashtra Maharashtra State Board</w:t>
              <w:br/>
              <w:t xml:space="preserve">Java Developer </w:t>
              <w:br/>
              <w:br/>
              <w:t>Java Developer - Inouvelle Ventures Private Limited</w:t>
              <w:br/>
              <w:t xml:space="preserve">Skill Details </w:t>
              <w:br/>
              <w:t>J2EE- Exprience - 17 months</w:t>
              <w:br/>
              <w:t>C++- Exprience - 6 months</w:t>
              <w:br/>
              <w:t>DATABASES- Exprience - 6 months</w:t>
              <w:br/>
              <w:t>FUNCTIONAL TESTING- Exprience - 6 months</w:t>
              <w:br/>
              <w:t xml:space="preserve">LINUX- Exprience - 6 monthsCompany Details </w:t>
              <w:br/>
              <w:t>company - Inouvelle Ventures Private Limited</w:t>
              <w:br/>
              <w:t>description - Nagpur.</w:t>
              <w:br/>
              <w:t>1.   Project name: Stock Management System</w:t>
              <w:tab/>
              <w:tab/>
              <w:t>December 2017 - Till Date</w:t>
            </w:r>
          </w:p>
        </w:tc>
        <w:tc>
          <w:tcPr>
            <w:tcW w:type="dxa" w:w="4320"/>
          </w:tcPr>
          <w:p>
            <w:r>
              <w:t>Language of implementation: Angular (Frontend), JAVA - J2EE, spring, Hibernate Framework (Backend)</w:t>
              <w:br/>
              <w:t>&amp; PostgresSql Database.</w:t>
              <w:br/>
              <w:t>Role: Java Developer</w:t>
              <w:br/>
              <w:t>Operating system: Windows XP/07/08</w:t>
              <w:br/>
              <w:t>Description: Stock management System is Specially Developing for the Medicinal Market. This software is developing to keep the track of medicines, ailments, surgical Equipments, &amp; also to keep the track of Wholesalers, Retailers, Employees, &amp; Customers of the Company. Stock management system is the practice of ordering, storing, tracking, and controlling</w:t>
              <w:br/>
              <w:t>inventory. Debtor invoicing software helps small businesses and freelancers keep track of company assets   .. Stock</w:t>
              <w:br/>
              <w:t>management may also be called stock control, inventory management or inventory control.</w:t>
              <w:br/>
              <w:t>company - Inouvelle Ventures Private Limited</w:t>
              <w:br/>
              <w:t>description - Project Profile</w:t>
              <w:br/>
              <w:t>company - Inouvelle Ventures Private Limited</w:t>
              <w:br/>
              <w:t>description - Language of implementation: Angular (Frontend), JAVA - J2EE, spring, Hibernate Framework (Backend)</w:t>
              <w:br/>
              <w:t>&amp; PostgresSql Database.</w:t>
              <w:br/>
              <w:t>Role: Java Developer, Manual Testing.</w:t>
              <w:br/>
              <w:t>Operating system: Windows XP/07/08</w:t>
              <w:br/>
              <w:t>Description: This Project is done for the Oldest Printing Press in Nagpur. The proposed web based Printing Press</w:t>
              <w:br/>
              <w:t>Management System designed according to user and system requirement to fulfil the existing problems. This system offers the products and services that enhance organization growth, efficiency, and profitability.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De-identified resume evaluation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