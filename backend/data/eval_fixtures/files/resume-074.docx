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Education Details </w:t>
              <w:br/>
              <w:t xml:space="preserve"> BE IT   pjlce</w:t>
              <w:br/>
              <w:t xml:space="preserve">Java Developer </w:t>
              <w:br/>
              <w:br/>
              <w:t>Java Developer</w:t>
              <w:br/>
              <w:t xml:space="preserve">Skill Details </w:t>
              <w:br/>
              <w:t>c++- Exprience - Less than 1 year months</w:t>
              <w:br/>
              <w:t>c- Exprience - Less than 1 year months</w:t>
              <w:br/>
              <w:t>JAVA- Exprience - Less than 1 year months</w:t>
              <w:br/>
              <w:t>DS- Exprience - Less than 1 year months</w:t>
              <w:br/>
              <w:t>Jdbc- Exprience - 24 months</w:t>
              <w:br/>
              <w:t>Hibernate- Exprience - Less than 1 year months</w:t>
              <w:br/>
              <w:t>Java J2Ee- Exprience - Less than 1 year months</w:t>
              <w:br/>
              <w:t>Javascript- Exprience - 6 months</w:t>
            </w:r>
          </w:p>
        </w:tc>
        <w:tc>
          <w:tcPr>
            <w:tcW w:type="dxa" w:w="4320"/>
          </w:tcPr>
          <w:p>
            <w:r>
              <w:t>JQuery- Exprience - 6 months</w:t>
              <w:br/>
              <w:t xml:space="preserve">Ajax- Exprience - 6 monthsCompany Details </w:t>
              <w:br/>
              <w:t>company - Almighty tech pvt ltd nagpur</w:t>
              <w:br/>
              <w:t>description - 1. As a Java Developer.</w:t>
              <w:br/>
              <w:t>â ORGANISATION: Almighty tech pvt ltd Nagpur</w:t>
              <w:br/>
              <w:t>â DESIGNATION.: Java Developer.</w:t>
              <w:br/>
              <w:t>â DURATION.: From 1st jan 2018</w:t>
              <w:br/>
              <w:t>â Notice Period: 15 days</w:t>
              <w:br/>
              <w:t>JOB RESPONSIBILITIES</w:t>
              <w:br/>
              <w:t>â Resolve Bugs</w:t>
              <w:br/>
              <w:t>â Develop project as per user requirement.</w:t>
              <w:br/>
              <w:br/>
              <w:t>KNOWLEDGE ABOUT:-</w:t>
              <w:br/>
              <w:t>â Programming language C, C++, DS, Java(Swing, JDBC, J2EE) java script,jquery,Ajax</w:t>
              <w:br/>
              <w:t>â Ms office, Excel.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