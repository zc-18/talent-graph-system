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r>
              <w:t xml:space="preserve">TECHNICALSKILLS SpringMVC, Hibernate, JDBC, Java, J2EE, AzureWeb SunTechnologies Services, JSP, Struts, Servlet, RestApi. Scripting JavaScript, AJAX, HTML, JSON. OpenSourceTechnologies PHP. Database MsSQL, MySQL, Oracle. WebServers ApacheTomcatServer. Internettechnologiesand OnesignalWebPushNotifications, AzurewebServices, frameworks IONIC, HTML, JSON OperatingSystem WindowsServer2012R2, WinXP/7/8.1/10, Linux, Mac OS Education Details </w:t>
              <w:br/>
              <w:t>August 2013 to July 2016 BE Computer Engineering Nashik, Maharashtra Late G.N. Sapkal COE Nashik</w:t>
              <w:br/>
              <w:t>July 2009 to June 2013 Diploma Computer technology Nashik, Maharashtra K K Wagh Polytechnic  Nashik</w:t>
              <w:br/>
              <w:t xml:space="preserve">Java developer </w:t>
              <w:br/>
              <w:br/>
              <w:t>Java Developer</w:t>
              <w:br/>
              <w:t xml:space="preserve">Skill Details </w:t>
              <w:br/>
              <w:t>AJAX- Exprience - 12 months</w:t>
              <w:br/>
              <w:t>DATABASE- Exprience - 24 months</w:t>
            </w:r>
          </w:p>
        </w:tc>
        <w:tc>
          <w:tcPr>
            <w:tcW w:type="dxa" w:w="4320"/>
          </w:tcPr>
          <w:p>
            <w:r>
              <w:t>HTML- Exprience - 24 months</w:t>
              <w:br/>
              <w:t>J2EE- Exprience - 6 months</w:t>
              <w:br/>
              <w:t>JAVA- Exprience - 24 months</w:t>
              <w:br/>
              <w:t>Spring MVC- Exprience - 12 months</w:t>
              <w:br/>
              <w:t>Ionic 3- Exprience - 6 months</w:t>
              <w:br/>
              <w:t>Angular JS- Exprience - 6 months</w:t>
              <w:br/>
              <w:t>Spring- Exprience - Less than 1 year months</w:t>
              <w:br/>
              <w:t xml:space="preserve">Java- Exprience - Less than 1 year monthsCompany Details </w:t>
              <w:br/>
              <w:t>company - Replete business solutions pvt ltd</w:t>
              <w:br/>
              <w:t>description - Working as Java developer in spring MVC, MySQL, MsSql, Java, J2EE, Ajax, Javascript, ionic 3 framework, angular js etc. Technologies.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De-identified resume evaluation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