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Technical Skills / Responsibilities: â¢ Hands on Experience with Production and Maintenance of Projects. â¢ Experience in handling projects in agile methodology. â¢ Experience in handling projects in SDLC, Involved in each stage of Software Development Life Cycle. â¢ Responsible to gather requirement (Customer Interaction) and providing Estimate &amp; solution document then as per process FS, TS, Coding, UTP, UTR, PTF, SOW submission to customer. â¢ Having strong knowledge of Debugging and Testing based on Python and AS/400. â¢ Worked as Change Controller - Responsible for promoting changes in Development to UAT and LIVE environment through Pivotal Cloud Foundry. â¢ Have good communication skills, Inter personal skills, hardworking and result oriented as an Individual and in team. Certification and Trainings: â¢ Completed Internal Python training. â¢ Completed Internal Python Web Crawling training. â¢ Completed Internal Python Web Scraping training. â¢ Completed Internal Python for Data Science training. â¢ Completed Internal MongoDB training. â¢ Completed Internal MySQL training. â¢ Completed Internal PostgreSQL training. â¢ Completed Internal DJango training. â¢ Completed Internal Angular 6, HTML, CSS training. â¢ Completed German A1 level and preparing for A2 from Goethe-Institute. â¢ Completed Internal Core Java training. â¢ Completed IBM I series AS\400 Training course at Maples Institute, Pune. â¢ Complete Internal MOVEX ERP training (Techn: AS400/RPG/RPGLE) â¢ Completed Internal M3 ERP training (Techn: Java) â¢ Completed Internal Stream serve training. â¢ Completed M3 Enterprise Collaborator (MEC) training.Education Details </w:t>
              <w:br/>
              <w:t xml:space="preserve"> M.Sc. Computer Science Pune, Maharashtra Pune University</w:t>
              <w:br/>
              <w:t xml:space="preserve"> B.Sc. Computer Science Pune, Maharashtra Pune University</w:t>
              <w:br/>
              <w:t xml:space="preserve"> H.S.C.  Pune, Maharashtra Pune University</w:t>
              <w:br/>
              <w:t xml:space="preserve">Python RESTful API developer </w:t>
              <w:br/>
              <w:br/>
              <w:t>Python developer - KPIT Technologies</w:t>
              <w:br/>
              <w:t xml:space="preserve">Skill Details </w:t>
              <w:br/>
              <w:t>Flask- Exprience - Less than 1 year months</w:t>
              <w:br/>
              <w:t>Python- Exprience - Less than 1 year months</w:t>
              <w:br/>
              <w:t>Restful- Exprience - Less than 1 year months</w:t>
              <w:br/>
              <w:t>Rest- Exprience - Less than 1 year months</w:t>
              <w:br/>
              <w:t>Numpy- Exprience - Less than 1 year months</w:t>
              <w:br/>
              <w:t xml:space="preserve">AS/400- Exprience - 90 monthsCompany Details </w:t>
              <w:br/>
              <w:t>company - KPIT Technologies</w:t>
              <w:br/>
              <w:t>description - since 6th July 2011 to till date:</w:t>
              <w:br/>
              <w:br/>
              <w:t>â¢ Currently working as a Python API developer having 2 years of experience in Python- MongoDB/MySQL development/support project.</w:t>
            </w:r>
          </w:p>
        </w:tc>
        <w:tc>
          <w:tcPr>
            <w:tcW w:type="dxa" w:w="4320"/>
          </w:tcPr>
          <w:p>
            <w:r>
              <w:t>â¢ Worked as a M3 Java developer and Stream serve developer of Movex/M3 ERP for 1</w:t>
              <w:br/>
              <w:t>year.</w:t>
              <w:br/>
              <w:t>â¢ Worked as a Senior AS400 and Stream serve developer of Movex/M3 ERP for 4 years.</w:t>
              <w:br/>
              <w:br/>
              <w:t>Technical Expertise:</w:t>
              <w:br/>
              <w:t>â¢ Python development:</w:t>
              <w:br/>
              <w:t>â¢ Python - MongoDB</w:t>
              <w:br/>
              <w:t>â¢ Python - MySql</w:t>
              <w:br/>
              <w:t>â¢ Python Cache &amp; Memoization</w:t>
              <w:br/>
              <w:t>â¢ Python GIT</w:t>
              <w:br/>
              <w:t>â¢ Python PWS (Pivotal Web Service - Cloud Foundry)</w:t>
              <w:br/>
              <w:t>â¢ German A1 Level</w:t>
              <w:br/>
              <w:br/>
              <w:t>â¢ M3/Movex ERP development:</w:t>
              <w:br/>
              <w:t>â¢ M3 Java of Movex/M3 ERP</w:t>
              <w:br/>
              <w:t>â¢ AS400 development of Movex/M3 ERP</w:t>
              <w:br/>
              <w:t>â¢ Stream Server development of Movex/M3 ERP</w:t>
              <w:br/>
              <w:t>â¢ Movex/M3 Standards, RPG/400, CL/400, ILE RPG, ILE CL, DB2/400, QUERY400 and SQL/400, Subfiles, Printer Files, PF ,LF</w:t>
              <w:br/>
              <w:t>â¢ Movex/M3 Flows, Programs &amp; database structure, MI Programs.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