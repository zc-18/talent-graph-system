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4320"/>
        <w:gridCol w:w="4320"/>
      </w:tblGrid>
      <w:tr>
        <w:tc>
          <w:tcPr>
            <w:tcW w:type="dxa" w:w="4320"/>
          </w:tcPr>
          <w:p>
            <w:r>
              <w:t xml:space="preserve">Areas of Interest Deep Learning, Control System Design, Programming in-Python, Electric Machinery, Web Development, Analytics Technical Activities q Hindustan Aeronautics Limited, Bangalore - For 4 weeks under the guidance of Mr. Satish, Senior Engineer in the hangar of Mirage 2000 fighter aircraft Technical Skills Programming Matlab, Python and Java, LabView, Python WebFrameWork-Django, Flask, LTSPICE-intermediate Languages and and MIPOWER-intermediate, Github (GitBash), Jupyter Notebook, Xampp, MySQL-Basics, Python Software Packages Interpreters-Anaconda, Python2, Python3, Pycharm, Java IDE-Eclipse Operating Systems Windows, Ubuntu, Debian-Kali Linux Education Details </w:t>
              <w:br/>
              <w:t>January 2019 B.Tech. Electrical and Electronics Engineering  Manipal Institute of Technology</w:t>
              <w:br/>
              <w:t>January 2015    DEEKSHA CENTER</w:t>
              <w:br/>
              <w:t>January 2013    Little Flower Public School</w:t>
              <w:br/>
              <w:t>August 2000    Manipal Academy of Higher</w:t>
              <w:br/>
              <w:t xml:space="preserve">DATA SCIENCE </w:t>
              <w:br/>
              <w:br/>
              <w:t>DATA SCIENCE AND ELECTRICAL ENTHUSIAST</w:t>
              <w:br/>
              <w:t xml:space="preserve">Skill Details </w:t>
            </w:r>
          </w:p>
        </w:tc>
        <w:tc>
          <w:tcPr>
            <w:tcW w:type="dxa" w:w="4320"/>
          </w:tcPr>
          <w:p>
            <w:r>
              <w:t>Data Analysis- Exprience - Less than 1 year months</w:t>
              <w:br/>
              <w:t>excel- Exprience - Less than 1 year months</w:t>
              <w:br/>
              <w:t>Machine Learning- Exprience - Less than 1 year months</w:t>
              <w:br/>
              <w:t>mathematics- Exprience - Less than 1 year months</w:t>
              <w:br/>
              <w:t>Python- Exprience - Less than 1 year months</w:t>
              <w:br/>
              <w:t>Matlab- Exprience - Less than 1 year months</w:t>
              <w:br/>
              <w:t>Electrical Engineering- Exprience - Less than 1 year months</w:t>
              <w:br/>
              <w:t xml:space="preserve">Sql- Exprience - Less than 1 year monthsCompany Details </w:t>
              <w:br/>
              <w:t>company - THEMATHCOMPANY</w:t>
              <w:br/>
              <w:t>description - I am currently working with a Casino based operator(name not to be disclosed) in Macau.I need to segment the customers who visit their property based on the value the patrons bring into the company.Basically prove that the segmentation can be done in much better way than the current system which they have with proper numbers to back it up.Henceforth they can implement target marketing strategy to attract their customers who add value to the business.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De-identified resume evaluation fixture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