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Software Proficiency: â¢ Languages: Basics of C, SQL, PL/SQL,JAVA,JAVAEE,Javascript,HTML,CSS,jquery,mysql,Spring ,Hibernate. â¢ Software Tools: Xillinx, Modelsim, Matlab, Multisim. â¢ Operating Systems: Windows XP, Vista, 07, 08, Ubuntu. Project Profile: B.E. Project FPGA Implementation of Team Size: 4. Role: Programmer. AES Algorithm AES is Advanced Encryption Standard which is used in cryptography by which we can protect our data. It encrypted by a Secret Key. T.E. project Sorting Robot. Team Size: 3. Role: Mechanism designer. The TCS 230 sensor sorts the RGB color balls according to their color. Diploma Project RFID Based Student Team Size: 4. Role: Interface. Attendance System Using GSM. In this student show RFID card of his own and then message send via GSM to their parent that his ward is present.Education Details </w:t>
              <w:br/>
              <w:t>May 2016 B.E. Savitribai Phule Pune, Maharashtra Pune University</w:t>
              <w:br/>
              <w:t>March 2010 S.S.C   Maharashtra Board</w:t>
              <w:br/>
              <w:t xml:space="preserve">DevOps Engineer </w:t>
              <w:br/>
              <w:br/>
              <w:br/>
              <w:t xml:space="preserve">Skill Details </w:t>
              <w:br/>
              <w:t>C- Exprience - 6 months</w:t>
              <w:br/>
              <w:t>C++- Exprience - 6 months</w:t>
              <w:br/>
              <w:t>Sql- Exprience - 6 months</w:t>
            </w:r>
          </w:p>
        </w:tc>
        <w:tc>
          <w:tcPr>
            <w:tcW w:type="dxa" w:w="4320"/>
          </w:tcPr>
          <w:p>
            <w:r>
              <w:t>Pl/Sql- Exprience - 6 months</w:t>
              <w:br/>
              <w:t>Core Java- Exprience - 6 months</w:t>
              <w:br/>
              <w:t>Javascript- Exprience - Less than 1 year months</w:t>
              <w:br/>
              <w:t>HTML- Exprience - Less than 1 year months</w:t>
              <w:br/>
              <w:t>CSS- Exprience - Less than 1 year months</w:t>
              <w:br/>
              <w:t>Jquery- Exprience - Less than 1 year months</w:t>
              <w:br/>
              <w:t>JavaEE- Exprience - Less than 1 year months</w:t>
              <w:br/>
              <w:t>Mysql- Exprience - Less than 1 year months</w:t>
              <w:br/>
              <w:t xml:space="preserve">Python- Exprience - 6 monthsCompany Details </w:t>
              <w:br/>
              <w:t>company - Parkar Consulting and Labs</w:t>
              <w:br/>
              <w:t>description - I'm working on the DevOps team in Parkar Consulting and Labs. I have hands on the AWS as well as Python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De-identified resume evaluation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