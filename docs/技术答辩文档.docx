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652D9"/>
        </w:rPr>
        <w:t>技术答辩文档</w:t>
      </w:r>
    </w:p>
    <w:p>
      <w:pPr>
        <w:ind w:left="288"/>
      </w:pPr>
      <w:r>
        <w:rPr>
          <w:i/>
          <w:color w:val="556573"/>
        </w:rPr>
        <w:t>智岗图谱（TalentGraph AI）· 题目 XH-202621 · 科大讯飞</w:t>
      </w:r>
    </w:p>
    <w:p>
      <w:pPr>
        <w:ind w:left="288"/>
      </w:pPr>
      <w:r>
        <w:rPr>
          <w:i/>
          <w:color w:val="556573"/>
        </w:rPr>
        <w:t>在线系统：http://101.200.184.201:8200/</w:t>
      </w:r>
    </w:p>
    <w:p>
      <w:pPr>
        <w:ind w:left="288"/>
      </w:pPr>
      <w:r>
        <w:rPr>
          <w:i/>
          <w:color w:val="556573"/>
        </w:rPr>
        <w:t>本文档用于答辩准备：含</w:t>
      </w:r>
      <w:r>
        <w:rPr>
          <w:b/>
          <w:i/>
          <w:color w:val="556573"/>
        </w:rPr>
        <w:t>系统架构深度解析、核心算法详解、技术选型理由、预期问答（Q&amp;A）</w:t>
      </w:r>
      <w:r>
        <w:rPr>
          <w:i/>
          <w:color w:val="556573"/>
        </w:rPr>
        <w:t>。</w:t>
      </w:r>
    </w:p>
    <w:p>
      <w:pPr>
        <w:pStyle w:val="Heading1"/>
      </w:pPr>
      <w:r>
        <w:t>一、一句话概述</w:t>
      </w:r>
    </w:p>
    <w:p>
      <w:pPr>
        <w:ind w:left="288"/>
      </w:pPr>
      <w:r>
        <w:rPr>
          <w:i/>
          <w:color w:val="556573"/>
        </w:rPr>
        <w:t>我们用「数据驱动 + 大模型 + 知识图谱」构建了一个可自我进化的"人才能力大脑"：从多源招聘数据中</w:t>
      </w:r>
      <w:r>
        <w:rPr>
          <w:b/>
          <w:i/>
          <w:color w:val="556573"/>
        </w:rPr>
        <w:t>自动发现新岗位、动态更新既有岗位能力</w:t>
      </w:r>
      <w:r>
        <w:rPr>
          <w:i/>
          <w:color w:val="556573"/>
        </w:rPr>
        <w:t>，构建技能点级的全景能力图谱，并对简历做</w:t>
      </w:r>
      <w:r>
        <w:rPr>
          <w:b/>
          <w:i/>
          <w:color w:val="556573"/>
        </w:rPr>
        <w:t>人岗匹配诊断与差距分析</w:t>
      </w:r>
      <w:r>
        <w:rPr>
          <w:i/>
          <w:color w:val="556573"/>
        </w:rPr>
        <w:t>；核心创新是</w:t>
      </w:r>
      <w:r>
        <w:rPr>
          <w:b/>
          <w:i/>
          <w:color w:val="556573"/>
        </w:rPr>
        <w:t>多源交叉验证清洗</w:t>
      </w:r>
      <w:r>
        <w:rPr>
          <w:i/>
          <w:color w:val="556573"/>
        </w:rPr>
        <w:t>与</w:t>
      </w:r>
      <w:r>
        <w:rPr>
          <w:b/>
          <w:i/>
          <w:color w:val="556573"/>
        </w:rPr>
        <w:t>能力幻觉防控</w:t>
      </w:r>
      <w:r>
        <w:rPr>
          <w:i/>
          <w:color w:val="556573"/>
        </w:rPr>
        <w:t>，使图谱"可信、可溯源、可演化"。</w:t>
      </w:r>
    </w:p>
    <w:p>
      <w:pPr>
        <w:pStyle w:val="Heading1"/>
      </w:pPr>
      <w:r>
        <w:t>二、系统架构深度解析</w:t>
      </w:r>
    </w:p>
    <w:p>
      <w:pPr>
        <w:pStyle w:val="Heading2"/>
      </w:pPr>
      <w:r>
        <w:t>2.1 分层架构</w:t>
      </w:r>
    </w:p>
    <w:p>
      <w:pPr>
        <w:ind w:left="288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前端 React+TS+ECharts （全景图谱/匹配雷达/演化时间线）        │</w:t>
        <w:br/>
        <w:t>├─────────────────────────────────────────────────────────┤</w:t>
        <w:br/>
        <w:t>│  API 层 FastAPI  jobs / graph / discovery / evolution / match │</w:t>
        <w:br/>
        <w:t>├─────────────────────────────────────────────────────────┤</w:t>
        <w:br/>
        <w:t>│  服务层（核心逻辑，与框架解耦、可单测）                          │</w:t>
        <w:br/>
        <w:t>│   cleaning      多源清洗：SimHash去重/通胀/时滞/质量分           │</w:t>
        <w:br/>
        <w:t>│   extraction    JD结构化解析（反幻觉提示工程）                   │</w:t>
        <w:br/>
        <w:t>│   taxonomy      技能分类与同义词归一化（降噪）                    │</w:t>
        <w:br/>
        <w:t>│   hallucination 交叉验证聚合 + 置信度（反幻觉核心）              │</w:t>
        <w:br/>
        <w:t>│   discovery     新岗位发现（RAG接地）                          │</w:t>
        <w:br/>
        <w:t>│   evolution     既有岗位能力演化（增删改）                      │</w:t>
        <w:br/>
        <w:t>│   resume        简历解析（PDF/Word）                          │</w:t>
        <w:br/>
        <w:t>│   matching      多维匹配/差距/学习路径                         │</w:t>
        <w:br/>
        <w:t>│   graph_service 图谱持久化与全景查询                           │</w:t>
        <w:br/>
        <w:t>│   ingest        数据接入编排 pipeline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外部服务  DeepSeek(LLM) · BGE(向量) · Tavily+Serper(检索)      │</w:t>
        <w:br/>
        <w:t>│  存储      MySQL（图谱节点/关系/证据/演化/原始数据）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数据流（端到端闭环）</w:t>
      </w:r>
    </w:p>
    <w:p>
      <w:r>
        <w:rPr>
          <w:rFonts w:ascii="Consolas" w:hAnsi="Consolas"/>
        </w:rPr>
        <w:t>多源JD → ingest入库 → cleaning清洗去重 → extraction大模型解析 → 按岗位聚类 → hallucination交叉验证聚合（置信度+证据）→ graph_service落库 → 前端全景图谱</w:t>
      </w:r>
      <w:r>
        <w:t>；</w:t>
      </w:r>
    </w:p>
    <w:p>
      <w:r>
        <w:t>匹配链路：</w:t>
      </w:r>
      <w:r>
        <w:rPr>
          <w:rFonts w:ascii="Consolas" w:hAnsi="Consolas"/>
        </w:rPr>
        <w:t>简历 → resume解析 → matching对比岗位图谱 → 差距分析 → 学习路径 + 大模型改进建议</w:t>
      </w:r>
      <w:r>
        <w:t>；</w:t>
      </w:r>
    </w:p>
    <w:p>
      <w:r>
        <w:t>演化链路：</w:t>
      </w:r>
      <w:r>
        <w:rPr>
          <w:rFonts w:ascii="Consolas" w:hAnsi="Consolas"/>
        </w:rPr>
        <w:t>新JD → 解析聚合 → evolution与旧能力diff → 标注增删改 + 写变更记录 → 版本+1</w:t>
      </w:r>
      <w:r>
        <w:t>。</w:t>
      </w:r>
    </w:p>
    <w:p>
      <w:pPr>
        <w:pStyle w:val="Heading1"/>
      </w:pPr>
      <w:r>
        <w:t>三、核心算法详解（答辩高频考点）</w:t>
      </w:r>
    </w:p>
    <w:p>
      <w:pPr>
        <w:pStyle w:val="Heading2"/>
      </w:pPr>
      <w:r>
        <w:t>3.1 多源数据清洗</w:t>
      </w:r>
    </w:p>
    <w:p>
      <w:r>
        <w:rPr>
          <w:b/>
        </w:rPr>
        <w:t>① 抄袭/重复检测（SimHash）</w:t>
      </w:r>
    </w:p>
    <w:p>
      <w:pPr>
        <w:pStyle w:val="ListBullet"/>
      </w:pPr>
      <w:r>
        <w:t>对 JD 分词加权 → 每个词 MD5 映射到 64 维 → 按词频加权累加 → 符号化得 64 位指纹；</w:t>
      </w:r>
    </w:p>
    <w:p>
      <w:pPr>
        <w:pStyle w:val="ListBullet"/>
      </w:pPr>
      <w:r>
        <w:t>两条 JD 的</w:t>
      </w:r>
      <w:r>
        <w:rPr>
          <w:b/>
        </w:rPr>
        <w:t>海明距离 ≤ 3</w:t>
      </w:r>
      <w:r>
        <w:t xml:space="preserve"> 判定为近似重复（抄袭），加精确 MD5 兜底完全相同文本；</w:t>
      </w:r>
    </w:p>
    <w:p>
      <w:pPr>
        <w:pStyle w:val="ListBullet"/>
      </w:pPr>
      <w:r>
        <w:t xml:space="preserve">为什么选 SimHash：O(1) 指纹比对、对局部改写（换公司名/调语序）鲁棒，比逐字 diff 高效。重复 JD </w:t>
      </w:r>
      <w:r>
        <w:rPr>
          <w:b/>
        </w:rPr>
        <w:t>排除出交叉验证</w:t>
      </w:r>
      <w:r>
        <w:t>，避免"复制 N 份"虚增可信度。</w:t>
      </w:r>
    </w:p>
    <w:p>
      <w:pPr>
        <w:pStyle w:val="ListBullet"/>
      </w:pPr>
      <w:r>
        <w:t>实测：8/8 植入抄袭样本检出（另自动检出 3 条模板高度相似的近重复），0 误伤。</w:t>
      </w:r>
    </w:p>
    <w:p>
      <w:r>
        <w:rPr>
          <w:b/>
        </w:rPr>
        <w:t>② 能力通胀检测</w:t>
      </w:r>
    </w:p>
    <w:p>
      <w:pPr>
        <w:pStyle w:val="ListBullet"/>
      </w:pPr>
      <w:r>
        <w:t>通胀特征：单条 JD 技能数远超同岗位中位数，且大量是"非共识/冷门"技能；</w:t>
      </w:r>
    </w:p>
    <w:p>
      <w:pPr>
        <w:pStyle w:val="ListBullet"/>
      </w:pPr>
      <w:r>
        <w:t>判据：</w:t>
      </w:r>
      <w:r>
        <w:rPr>
          <w:rFonts w:ascii="Consolas" w:hAnsi="Consolas"/>
        </w:rPr>
        <w:t>技能数 ≥ max(10, 中位数×1.4) 且 (技能数−中位数) ≥ 4</w:t>
      </w:r>
      <w:r>
        <w:t xml:space="preserve"> </w:t>
      </w:r>
      <w:r>
        <w:rPr>
          <w:b/>
        </w:rPr>
        <w:t>且</w:t>
      </w:r>
      <w:r>
        <w:t xml:space="preserve"> </w:t>
      </w:r>
      <w:r>
        <w:rPr>
          <w:rFonts w:ascii="Consolas" w:hAnsi="Consolas"/>
        </w:rPr>
        <w:t>非共识技能占比 &gt; 35%</w:t>
      </w:r>
      <w:r>
        <w:t>（非共识=在簇内 &lt;20% 的 JD 出现）；</w:t>
      </w:r>
    </w:p>
    <w:p>
      <w:pPr>
        <w:pStyle w:val="ListBullet"/>
      </w:pPr>
      <w:r>
        <w:t>以"非共识占比"为主判别量，避免误伤合理的高要求 JD。实测 17/17 检出。</w:t>
      </w:r>
    </w:p>
    <w:p>
      <w:r>
        <w:rPr>
          <w:b/>
        </w:rPr>
        <w:t>③ 时滞与质量</w:t>
      </w:r>
      <w:r>
        <w:t xml:space="preserve">：按 </w:t>
      </w:r>
      <w:r>
        <w:rPr>
          <w:rFonts w:ascii="Consolas" w:hAnsi="Consolas"/>
        </w:rPr>
        <w:t>publish_date</w:t>
      </w:r>
      <w:r>
        <w:t xml:space="preserve"> 计算时滞，新鲜度 = 0.5^(天数/180)（半衰期 180 天）指数衰减，旧数据在聚合时降权。</w:t>
      </w:r>
    </w:p>
    <w:p>
      <w:pPr>
        <w:pStyle w:val="Heading2"/>
      </w:pPr>
      <w:r>
        <w:t>3.2 反幻觉交叉验证（最核心创新）</w:t>
      </w:r>
    </w:p>
    <w:p>
      <w:r>
        <w:rPr>
          <w:b/>
        </w:rPr>
        <w:t>思想</w:t>
      </w:r>
      <w:r>
        <w:t>：单一来源（含大模型臆造）不可信；只有</w:t>
      </w:r>
      <w:r>
        <w:rPr>
          <w:b/>
        </w:rPr>
        <w:t>多源交叉验证</w:t>
      </w:r>
      <w:r>
        <w:t>的能力才高置信进入图谱。</w:t>
      </w:r>
    </w:p>
    <w:p>
      <w:r>
        <w:rPr>
          <w:b/>
        </w:rPr>
        <w:t>置信度公式</w:t>
      </w:r>
      <w:r>
        <w:t>（统一线性加权，全系统唯一，</w:t>
      </w:r>
      <w:r>
        <w:rPr>
          <w:rFonts w:ascii="Consolas" w:hAnsi="Consolas"/>
        </w:rPr>
        <w:t>services/confidence.py</w:t>
      </w:r>
      <w:r>
        <w:t>）：</w:t>
      </w:r>
    </w:p>
    <w:p>
      <w:pPr>
        <w:ind w:left="288"/>
      </w:pPr>
      <w:r>
        <w:rPr>
          <w:rFonts w:ascii="Consolas" w:hAnsi="Consolas"/>
          <w:sz w:val="18"/>
        </w:rPr>
        <w:t>C = 0.35·支持率 + 0.20·来源多样性 + 0.15·时效性 + 0.20·来源权威度 + 0.10·外部验证</w:t>
      </w:r>
    </w:p>
    <w:p>
      <w:pPr>
        <w:pStyle w:val="ListBullet"/>
      </w:pPr>
      <w:r>
        <w:rPr>
          <w:b/>
        </w:rPr>
        <w:t>支持率</w:t>
      </w:r>
      <w:r>
        <w:t xml:space="preserve"> = 提及该技能的独立 JD 数 / 有效（非重复）JD 总数（主导项）；</w:t>
      </w:r>
    </w:p>
    <w:p>
      <w:pPr>
        <w:pStyle w:val="ListBullet"/>
      </w:pPr>
      <w:r>
        <w:rPr>
          <w:b/>
        </w:rPr>
        <w:t>来源多样性</w:t>
      </w:r>
      <w:r>
        <w:t xml:space="preserve"> = 独立平台数/3 封顶（多平台交叉印证优于单平台；封顶值按真实语料校准一次后冻结）；</w:t>
      </w:r>
      <w:r>
        <w:rPr>
          <w:b/>
        </w:rPr>
        <w:t>时效性</w:t>
      </w:r>
      <w:r>
        <w:t xml:space="preserve"> = 新鲜度均值（半衰期 180 天）；</w:t>
      </w:r>
    </w:p>
    <w:p>
      <w:pPr>
        <w:pStyle w:val="ListBullet"/>
      </w:pPr>
      <w:r>
        <w:rPr>
          <w:b/>
        </w:rPr>
        <w:t>来源权威度</w:t>
      </w:r>
      <w:r>
        <w:t xml:space="preserve"> = 官网/政府平台 1.0、公开数据集 0.7、网络检索 0.6 的加权均值；</w:t>
      </w:r>
      <w:r>
        <w:rPr>
          <w:b/>
        </w:rPr>
        <w:t>外部验证</w:t>
      </w:r>
      <w:r>
        <w:t xml:space="preserve"> = 联网检索或权威文件佐证 0/1；</w:t>
      </w:r>
    </w:p>
    <w:p>
      <w:pPr>
        <w:pStyle w:val="ListBullet"/>
      </w:pPr>
      <w:r>
        <w:t>五因子均 ∈[0,1]、权重和为 1 → C 天然 ∈[0,1]，</w:t>
      </w:r>
      <w:r>
        <w:rPr>
          <w:b/>
        </w:rPr>
        <w:t>每一分可拆解</w:t>
      </w:r>
      <w:r>
        <w:t>：前端点击置信度徽章即弹出五因子分解条（值×权重=贡献），新岗位发现路径与既有岗位路径共用同一公式，仅因子来源不同。</w:t>
      </w:r>
    </w:p>
    <w:p>
      <w:r>
        <w:rPr>
          <w:b/>
        </w:rPr>
        <w:t>三重防控</w:t>
      </w:r>
      <w:r>
        <w:t>：</w:t>
      </w:r>
    </w:p>
    <w:p>
      <w:pPr>
        <w:pStyle w:val="ListBullet"/>
      </w:pPr>
      <w:r>
        <w:rPr>
          <w:b/>
        </w:rPr>
        <w:t>必备门槛</w:t>
      </w:r>
      <w:r>
        <w:t>：必备技能须 ≥2 独立非重复来源，否则降级为加分（防单源臆造变"必备"）；</w:t>
      </w:r>
    </w:p>
    <w:p>
      <w:pPr>
        <w:pStyle w:val="ListBullet"/>
      </w:pPr>
      <w:r>
        <w:rPr>
          <w:b/>
        </w:rPr>
        <w:t>置信度过滤</w:t>
      </w:r>
      <w:r>
        <w:t>：confidence &lt; 0.45 标为 candidate，不进入正式图谱；</w:t>
      </w:r>
    </w:p>
    <w:p>
      <w:pPr>
        <w:pStyle w:val="ListBullet"/>
      </w:pPr>
      <w:r>
        <w:rPr>
          <w:b/>
        </w:rPr>
        <w:t>证据溯源</w:t>
      </w:r>
      <w:r>
        <w:t>：每个能力项存多条 evidence（JD 片段/外链），前端可逐项追溯 → 可解释、可审计。</w:t>
      </w:r>
    </w:p>
    <w:p>
      <w:pPr>
        <w:pStyle w:val="Heading2"/>
      </w:pPr>
      <w:r>
        <w:t>3.3 语义匹配 + 退化守卫（工程亮点）</w:t>
      </w:r>
    </w:p>
    <w:p>
      <w:pPr>
        <w:pStyle w:val="ListBullet"/>
      </w:pPr>
      <w:r>
        <w:t>匹配以</w:t>
      </w:r>
      <w:r>
        <w:rPr>
          <w:b/>
        </w:rPr>
        <w:t>词典归一化精确匹配</w:t>
      </w:r>
      <w:r>
        <w:t>为主，BGE 向量</w:t>
      </w:r>
      <w:r>
        <w:rPr>
          <w:b/>
        </w:rPr>
        <w:t>语义匹配</w:t>
      </w:r>
      <w:r>
        <w:t>为辅；</w:t>
      </w:r>
    </w:p>
    <w:p>
      <w:pPr>
        <w:pStyle w:val="ListBullet"/>
      </w:pPr>
      <w:r>
        <w:rPr>
          <w:b/>
        </w:rPr>
        <w:t>发现的问题</w:t>
      </w:r>
      <w:r>
        <w:t>：bge-small-zh 是中文模型，对纯英文 token（Spark/Hive/Java）返回</w:t>
      </w:r>
      <w:r>
        <w:rPr>
          <w:b/>
        </w:rPr>
        <w:t>退化向量</w:t>
      </w:r>
      <w:r>
        <w:t>（不同词余弦≈1.0），会把"相关但不同"误判为"等价"，掩盖真实缺口；</w:t>
      </w:r>
    </w:p>
    <w:p>
      <w:pPr>
        <w:pStyle w:val="ListBullet"/>
      </w:pPr>
      <w:r>
        <w:rPr>
          <w:b/>
        </w:rPr>
        <w:t>守卫</w:t>
      </w:r>
      <w:r>
        <w:t>：语义匹配仅在"双方均含中文字符"时启用，并加退化守卫（不同串余弦≥0.999 直接忽略）；</w:t>
      </w:r>
    </w:p>
    <w:p>
      <w:pPr>
        <w:pStyle w:val="ListBullet"/>
      </w:pPr>
      <w:r>
        <w:rPr>
          <w:b/>
        </w:rPr>
        <w:t>效果</w:t>
      </w:r>
      <w:r>
        <w:t xml:space="preserve">：人岗匹配分类准确率 86.9% → </w:t>
      </w:r>
      <w:r>
        <w:rPr>
          <w:b/>
        </w:rPr>
        <w:t>100%</w:t>
      </w:r>
      <w:r>
        <w:t>。体现对模型局限的工程化防控。</w:t>
      </w:r>
    </w:p>
    <w:p>
      <w:pPr>
        <w:pStyle w:val="Heading2"/>
      </w:pPr>
      <w:r>
        <w:t>3.4 多维匹配评分</w:t>
      </w:r>
    </w:p>
    <w:p>
      <w:pPr>
        <w:ind w:left="288"/>
      </w:pPr>
      <w:r>
        <w:rPr>
          <w:rFonts w:ascii="Consolas" w:hAnsi="Consolas"/>
          <w:sz w:val="18"/>
        </w:rPr>
        <w:t>综合匹配度 = 100 × (0.62·必备覆盖率 + 0.16·加分覆盖率 + 0.14·级别匹配 + 0.08·领域相关)</w:t>
        <w:br/>
        <w:t>必备覆盖率 = Σ(命中权重 × 级别因子) / Σ权重     级别不足时×0.65</w:t>
      </w:r>
    </w:p>
    <w:p>
      <w:pPr>
        <w:pStyle w:val="Heading2"/>
      </w:pPr>
      <w:r>
        <w:t>3.5 学习路径拓扑排序</w:t>
      </w:r>
    </w:p>
    <w:p>
      <w:pPr>
        <w:pStyle w:val="ListBullet"/>
      </w:pPr>
      <w:r>
        <w:t xml:space="preserve">对缺失的必备技能，依据 </w:t>
      </w:r>
      <w:r>
        <w:rPr>
          <w:rFonts w:ascii="Consolas" w:hAnsi="Consolas"/>
        </w:rPr>
        <w:t>skill_relation</w:t>
      </w:r>
      <w:r>
        <w:t xml:space="preserve"> 的 </w:t>
      </w:r>
      <w:r>
        <w:rPr>
          <w:b/>
        </w:rPr>
        <w:t>prerequisite（先修）</w:t>
      </w:r>
      <w:r>
        <w:t xml:space="preserve"> 边计算深度；</w:t>
      </w:r>
    </w:p>
    <w:p>
      <w:pPr>
        <w:pStyle w:val="ListBullet"/>
      </w:pPr>
      <w:r>
        <w:t>按 (先修深度 升序, 重要度权重 降序) 排序，得到"先学先修、再学重点"的分步路径。</w:t>
      </w:r>
    </w:p>
    <w:p>
      <w:pPr>
        <w:pStyle w:val="Heading2"/>
      </w:pPr>
      <w:r>
        <w:t>3.6 新岗位发现（RAG 接地）</w:t>
      </w:r>
    </w:p>
    <w:p>
      <w:pPr>
        <w:pStyle w:val="ListBullet"/>
      </w:pPr>
      <w:r>
        <w:rPr>
          <w:rFonts w:ascii="Consolas" w:hAnsi="Consolas"/>
        </w:rPr>
        <w:t>关键词 → Tavily+Serper 双源检索证据 → 大模型基于证据生成定义（约束"不臆造、技能名简洁"）→ 对每个技能做证据校验 → 入库</w:t>
      </w:r>
      <w:r>
        <w:t>；</w:t>
      </w:r>
    </w:p>
    <w:p>
      <w:pPr>
        <w:pStyle w:val="ListBullet"/>
      </w:pPr>
      <w:r>
        <w:t>不是让大模型"凭空想"，而是"有据可循"，从源头降幻觉；独立来源数纳入新兴度评估。</w:t>
      </w:r>
    </w:p>
    <w:p>
      <w:pPr>
        <w:pStyle w:val="Heading2"/>
      </w:pPr>
      <w:r>
        <w:t>3.7 演化 diff 与可举证的淘汰判据（方法论亮点）</w:t>
      </w:r>
    </w:p>
    <w:p>
      <w:r>
        <w:t xml:space="preserve">演化 diff 把新旧能力快照比对成 </w:t>
      </w:r>
      <w:r>
        <w:rPr>
          <w:b/>
        </w:rPr>
        <w:t>新增 / 淘汰 / 修改</w:t>
      </w:r>
      <w:r>
        <w:t xml:space="preserve"> 三类变更。其中"淘汰"是最容易做错、也最容易被评委追问的一类，我们的做法有两个特点：</w:t>
      </w:r>
    </w:p>
    <w:p>
      <w:r>
        <w:rPr>
          <w:b/>
        </w:rPr>
        <w:t>① 我们主动查出并修掉了一个静默缺陷。</w:t>
      </w:r>
      <w:r>
        <w:t xml:space="preserve"> 上一轮结果是"删除 0 条"，本可以用"数据没给淘汰信号"解释过去；复盘时回读实现，发现</w:t>
      </w:r>
      <w:r>
        <w:rPr>
          <w:b/>
        </w:rPr>
        <w:t>删除分支在原理上永远不可能触发</w:t>
      </w:r>
      <w:r>
        <w:t xml:space="preserve">——调用方会把旧能力作为 </w:t>
      </w:r>
      <w:r>
        <w:rPr>
          <w:rFonts w:ascii="Consolas" w:hAnsi="Consolas"/>
        </w:rPr>
        <w:t>history</w:t>
      </w:r>
      <w:r>
        <w:t xml:space="preserve"> 先验注入新一轮聚合（为让历史证据参与打分，本身正确），旧能力名因而必然出现在 </w:t>
      </w:r>
      <w:r>
        <w:rPr>
          <w:rFonts w:ascii="Consolas" w:hAnsi="Consolas"/>
        </w:rPr>
        <w:t>new_caps</w:t>
      </w:r>
      <w:r>
        <w:t xml:space="preserve"> 中，</w:t>
      </w:r>
      <w:r>
        <w:rPr>
          <w:rFonts w:ascii="Consolas" w:hAnsi="Consolas"/>
        </w:rPr>
        <w:t>name not in new_caps</w:t>
      </w:r>
      <w:r>
        <w:t xml:space="preserve"> 恒为假，那是死代码。连带的更严重问题：旧能力若在新窗口支持不足被降级，</w:t>
      </w:r>
      <w:r>
        <w:rPr>
          <w:b/>
        </w:rPr>
        <w:t>三个分支都进不去、变更日志一条不留地静默消失</w:t>
      </w:r>
      <w:r>
        <w:t>，审计链在此断掉。</w:t>
      </w:r>
    </w:p>
    <w:p>
      <w:r>
        <w:rPr>
          <w:b/>
        </w:rPr>
        <w:t>② 判据先定、结果后看，且主动调严。</w:t>
      </w:r>
      <w:r>
        <w:t xml:space="preserve"> 修复后的淘汰判据四条同时成立：</w:t>
      </w:r>
      <w:r>
        <w:rPr>
          <w:rFonts w:ascii="Consolas" w:hAnsi="Consolas"/>
        </w:rPr>
        <w:t>window_skill_names</w:t>
      </w:r>
      <w:r>
        <w:t>（先验注入</w:t>
      </w:r>
      <w:r>
        <w:rPr>
          <w:b/>
        </w:rPr>
        <w:t>之前</w:t>
      </w:r>
      <w:r>
        <w:t>的窗口原文技能名集合）中一次未出现 + 原为</w:t>
      </w:r>
      <w:r>
        <w:rPr>
          <w:b/>
        </w:rPr>
        <w:t>必备能力</w:t>
      </w:r>
      <w:r>
        <w:t xml:space="preserve"> + 窗口 </w:t>
      </w:r>
      <w:r>
        <w:rPr>
          <w:b/>
        </w:rPr>
        <w:t>JD 数 ≥20</w:t>
      </w:r>
      <w:r>
        <w:t xml:space="preserve"> + 支持减弱者改记 modify。第三条是被假阳性逼出来的——门槛 10 时，16 条 JD 的运维岗把 </w:t>
      </w:r>
      <w:r>
        <w:rPr>
          <w:b/>
        </w:rPr>
        <w:t>Nginx</w:t>
      </w:r>
      <w:r>
        <w:t xml:space="preserve"> 判成淘汰；提到 20 后假阳性消失，代价是薄窗口岗位主动不下结论（</w:t>
      </w:r>
      <w:r>
        <w:rPr>
          <w:b/>
        </w:rPr>
        <w:t>牺牲召回换取每条淘汰都可举证</w:t>
      </w:r>
      <w:r>
        <w:t xml:space="preserve">）。修复后实测 </w:t>
      </w:r>
      <w:r>
        <w:rPr>
          <w:b/>
        </w:rPr>
        <w:t>143 条淘汰 + 111 条修改</w:t>
      </w:r>
      <w:r>
        <w:t>，Java 岗一次判出 23 项经典技术栈退场。详见 Q6-1。</w:t>
      </w:r>
    </w:p>
    <w:p>
      <w:pPr>
        <w:pStyle w:val="Heading1"/>
      </w:pPr>
      <w:r>
        <w:t>四、技术选型理由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选型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DeepSeek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OpenAI 兼容、中文强、性价比高；JSON 强约束 + 低温度做可控抽取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BGE 向量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本地化中文向量服务，免费、低延迟；用于语义匹配/去重/RAG（并已对其英文退化做守卫）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Tavily + Serper 双源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两个独立检索来源</w:t>
            </w:r>
            <w:r>
              <w:rPr>
                <w:sz w:val="19"/>
              </w:rPr>
              <w:t>本身就是交叉验证，单源易偏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MySQL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关系型天然适合"节点+关系+证据+版本"的图谱建模，运维成熟；规模可控时性能足够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异步、Pydantic 强类型、自动文档；服务层与框架解耦，便于单测（覆盖率 65%，85 用例）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React+ECharts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力导向图/雷达/仪表盘等数据可视化生态成熟，交互流畅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systemd 单进程托管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服务器内存仅 1.6GB，单 uvicorn 同端口托管前端，常驻 ~80MB，</w:t>
            </w:r>
            <w:r>
              <w:rPr>
                <w:rFonts w:ascii="Consolas" w:hAnsi="Consolas"/>
                <w:sz w:val="19"/>
              </w:rPr>
              <w:t>MemoryMax=420M</w:t>
            </w:r>
            <w:r>
              <w:rPr>
                <w:sz w:val="19"/>
              </w:rPr>
              <w:t xml:space="preserve"> 防雪崩；亦提供 Dockerfile</w:t>
            </w:r>
          </w:p>
        </w:tc>
      </w:tr>
    </w:tbl>
    <w:p>
      <w:pPr>
        <w:pStyle w:val="Heading1"/>
      </w:pPr>
      <w:r>
        <w:t>五、关键指标如何达成（可信度说明）</w:t>
      </w:r>
    </w:p>
    <w:p>
      <w:pPr>
        <w:pStyle w:val="ListBullet"/>
      </w:pPr>
      <w:r>
        <w:rPr>
          <w:b/>
        </w:rPr>
        <w:t>测试集是带真值标签的受控验证集</w:t>
      </w:r>
      <w:r>
        <w:t>：379 条 JD + 18 份简历，每条都有 ground-truth，</w:t>
      </w:r>
      <w:r>
        <w:rPr>
          <w:b/>
        </w:rPr>
        <w:t>含 8 抄袭 + 17 通胀对抗样本</w:t>
      </w:r>
      <w:r>
        <w:t>，并非"挑容易的"；</w:t>
      </w:r>
    </w:p>
    <w:p>
      <w:pPr>
        <w:pStyle w:val="ListBullet"/>
      </w:pPr>
      <w:r>
        <w:rPr>
          <w:b/>
        </w:rPr>
        <w:t>生产图谱另有 2306 条真实语料</w:t>
      </w:r>
      <w:r>
        <w:t>（5 类渠道 / 6 个平台批次）与之分轨：评测用受控夹具、上线用真实数据，两者互不污染；</w:t>
      </w:r>
    </w:p>
    <w:p>
      <w:pPr>
        <w:pStyle w:val="ListBullet"/>
      </w:pPr>
      <w:r>
        <w:t>JD 解析 F1 98.25%：得益于"反幻觉提示工程 + 同义词归一化"，对真值技能高召回、对软技能不罚精确率；</w:t>
      </w:r>
    </w:p>
    <w:p>
      <w:pPr>
        <w:pStyle w:val="ListBullet"/>
      </w:pPr>
      <w:r>
        <w:t>简历提取召回 100%：大模型抽取 + 词典规则</w:t>
      </w:r>
      <w:r>
        <w:rPr>
          <w:b/>
        </w:rPr>
        <w:t>兜底补漏</w:t>
      </w:r>
      <w:r>
        <w:t>（缩写/同义词）；</w:t>
      </w:r>
    </w:p>
    <w:p>
      <w:pPr>
        <w:pStyle w:val="ListBullet"/>
      </w:pPr>
      <w:r>
        <w:t>匹配 100%：词典归一化精确匹配 + 退化守卫，避免语义误匹配；</w:t>
      </w:r>
    </w:p>
    <w:p>
      <w:pPr>
        <w:pStyle w:val="ListBullet"/>
      </w:pPr>
      <w:r>
        <w:t>全流程</w:t>
      </w:r>
      <w:r>
        <w:rPr>
          <w:b/>
        </w:rPr>
        <w:t>一键复现</w:t>
      </w:r>
      <w:r>
        <w:t>：</w:t>
      </w:r>
      <w:r>
        <w:rPr>
          <w:rFonts w:ascii="Consolas" w:hAnsi="Consolas"/>
        </w:rPr>
        <w:t>generate_dataset → run_pipeline → evaluate all → pytest</w:t>
      </w:r>
      <w:r>
        <w:t>。</w:t>
      </w:r>
    </w:p>
    <w:p>
      <w:pPr>
        <w:pStyle w:val="Heading1"/>
      </w:pPr>
      <w:r>
        <w:t>六、预期答辩问题与参考回答（Q&amp;A）</w:t>
      </w:r>
    </w:p>
    <w:p>
      <w:r>
        <w:rPr>
          <w:b/>
        </w:rPr>
        <w:t>Q1：准确率这么高，是不是测试集自己造的、太简单？</w:t>
      </w:r>
    </w:p>
    <w:p>
      <w:r>
        <w:t>A：测试集是</w:t>
      </w:r>
      <w:r>
        <w:rPr>
          <w:b/>
        </w:rPr>
        <w:t>带真值标签的受控验证集</w:t>
      </w:r>
      <w:r>
        <w:t>，这是可量化评测的标准做法；且我们</w:t>
      </w:r>
      <w:r>
        <w:rPr>
          <w:b/>
        </w:rPr>
        <w:t>故意植入了 8 条抄袭、17 条通胀对抗样本</w:t>
      </w:r>
      <w:r>
        <w:t>来检验清洗鲁棒性，全部 100% 正确处理。指标脚本开源可一键复现。此外生产图谱走的是另一条轨道——2306 条真实采集 JD，在真实噪声下 SimHash 检出 150 条重复、通胀检测标记 409 条 JD，四道清洗工序（去重、通胀、时滞降权、同义词归一化）在真实数据上同样跑通。</w:t>
      </w:r>
    </w:p>
    <w:p>
      <w:r>
        <w:rPr>
          <w:b/>
        </w:rPr>
        <w:t>Q2：你们怎么防止大模型"幻觉"？</w:t>
      </w:r>
    </w:p>
    <w:p>
      <w:r>
        <w:t>A：三重防控——①</w:t>
      </w:r>
      <w:r>
        <w:rPr>
          <w:b/>
        </w:rPr>
        <w:t>交叉验证门槛</w:t>
      </w:r>
      <w:r>
        <w:t>：必备技能必须 ≥2 个独立来源，否则降级；②</w:t>
      </w:r>
      <w:r>
        <w:rPr>
          <w:b/>
        </w:rPr>
        <w:t>置信度过滤</w:t>
      </w:r>
      <w:r>
        <w:t>：低于阈值的能力项不进图谱；③</w:t>
      </w:r>
      <w:r>
        <w:rPr>
          <w:b/>
        </w:rPr>
        <w:t>证据溯源</w:t>
      </w:r>
      <w:r>
        <w:t>：每项能力都挂可追溯证据。本质是"不信单一来源、只信多源共识"，并把可信度量化为 confidence。</w:t>
      </w:r>
    </w:p>
    <w:p>
      <w:r>
        <w:rPr>
          <w:b/>
        </w:rPr>
        <w:t>Q3：招聘数据有抄袭和通胀，你们怎么处理？</w:t>
      </w:r>
    </w:p>
    <w:p>
      <w:r>
        <w:t xml:space="preserve">A：抄袭用 </w:t>
      </w:r>
      <w:r>
        <w:rPr>
          <w:b/>
        </w:rPr>
        <w:t>64 位 SimHash + 海明距离≤3</w:t>
      </w:r>
      <w:r>
        <w:t xml:space="preserve"> 近似去重，重复样本排除出交叉验证（否则复制 N 份会虚增可信度）；通胀用"技能数超中位数 + 非共识技能占比高"判别，通胀技能因缺乏交叉验证被自然过滤。实测 8/8、17/17 检出。</w:t>
      </w:r>
    </w:p>
    <w:p>
      <w:r>
        <w:rPr>
          <w:b/>
        </w:rPr>
        <w:t>Q4：嵌入模型是中文的，英文技能名怎么匹配？</w:t>
      </w:r>
    </w:p>
    <w:p>
      <w:r>
        <w:t>A：这正是我们发现并解决的一个真实工程问题——中文向量模型对纯英文 token 返回退化向量，会误判。我们的对策是：</w:t>
      </w:r>
      <w:r>
        <w:rPr>
          <w:b/>
        </w:rPr>
        <w:t>英文同义词走词典归一化</w:t>
      </w:r>
      <w:r>
        <w:t>（k8s→Kubernetes、torch→PyTorch），</w:t>
      </w:r>
      <w:r>
        <w:rPr>
          <w:b/>
        </w:rPr>
        <w:t>语义匹配只用于中文技能并加退化守卫</w:t>
      </w:r>
      <w:r>
        <w:t>。这个守卫把匹配准确率从 86.9% 提到了 100%，说明我们不是盲用大模型，而是了解并防控其局限。</w:t>
      </w:r>
    </w:p>
    <w:p>
      <w:r>
        <w:rPr>
          <w:b/>
        </w:rPr>
        <w:t>Q5：新岗位会不会是大模型编造的？</w:t>
      </w:r>
    </w:p>
    <w:p>
      <w:r>
        <w:t xml:space="preserve">A：不会。我们用 </w:t>
      </w:r>
      <w:r>
        <w:rPr>
          <w:b/>
        </w:rPr>
        <w:t>Tavily + Serper 两个独立来源</w:t>
      </w:r>
      <w:r>
        <w:t>先检索真实网络证据，大模型</w:t>
      </w:r>
      <w:r>
        <w:rPr>
          <w:b/>
        </w:rPr>
        <w:t>基于证据</w:t>
      </w:r>
      <w:r>
        <w:t>生成定义（提示词明确"禁止臆造证据没有的内容"），并对每个生成技能做证据校验、记录独立来源数与证据链接。是"有据可循"而非"凭空想象"。</w:t>
      </w:r>
    </w:p>
    <w:p>
      <w:r>
        <w:rPr>
          <w:b/>
        </w:rPr>
        <w:t>Q6：图谱怎么体现"动态演化"？</w:t>
      </w:r>
    </w:p>
    <w:p>
      <w:r>
        <w:t>A：两个维度。</w:t>
      </w:r>
      <w:r>
        <w:rPr>
          <w:b/>
        </w:rPr>
        <w:t>时间维度</w:t>
      </w:r>
      <w:r>
        <w:t xml:space="preserve">：我们有三个真实时间切片——2018-12（51job 公开数据集）、2024-07（HuggingFace 公开数据集）、2026-07（腾讯/网易/飞书 ATS/国聘四个现网来源），按时间顺序依次灌入同一条演化服务链：解析 → 与历史能力交叉验证聚合 → </w:t>
      </w:r>
      <w:r>
        <w:rPr>
          <w:b/>
        </w:rPr>
        <w:t>diff 出新增/淘汰/修改</w:t>
      </w:r>
      <w:r>
        <w:t xml:space="preserve">，每条变更附更新说明、数据源（平台+JD 数+批次）、置信度，岗位版本号自增。结果是 </w:t>
      </w:r>
      <w:r>
        <w:rPr>
          <w:b/>
        </w:rPr>
        <w:t>621 条真实变更记录（新增 367 / 淘汰 143 / 修改 111）</w:t>
      </w:r>
      <w:r>
        <w:t>，版本分布 v1 14 岗 / v2 9 岗 / v3 6 岗。</w:t>
      </w:r>
      <w:r>
        <w:rPr>
          <w:b/>
        </w:rPr>
        <w:t>级别维度</w:t>
      </w:r>
      <w:r>
        <w:t>：同一岗位按初/中/高分桶做画像 diff，得到晋升路径。淘汰的技能标记 deprecated 但保留历史，可回溯。</w:t>
      </w:r>
    </w:p>
    <w:p>
      <w:pPr>
        <w:ind w:left="288"/>
      </w:pPr>
      <w:r>
        <w:rPr>
          <w:i/>
          <w:color w:val="556573"/>
        </w:rPr>
        <w:t>最有说服力的一个真实结果：</w:t>
      </w:r>
      <w:r>
        <w:rPr>
          <w:b/>
          <w:i/>
          <w:color w:val="556573"/>
        </w:rPr>
        <w:t>Java 开发工程师被判出 23 项必备能力淘汰</w:t>
      </w:r>
      <w:r>
        <w:rPr>
          <w:i/>
          <w:color w:val="556573"/>
        </w:rPr>
        <w:t>——Struts、J2EE、Hibernate、SpringMVC、Tomcat、Memcached、SQL Server、Dubbo、Oracle、MyBatis…… 一整套经典 SSH/SSM 老技术栈集体退场，同时新增大语言模型、RAG、云原生。这不是我们编的示例，是判据机械跑出来的。淘汰判据与其中一处我们自己修掉的缺陷见 Q6-1。</w:t>
      </w:r>
    </w:p>
    <w:p>
      <w:r>
        <w:rPr>
          <w:b/>
        </w:rPr>
        <w:t>Q6-1：你们的淘汰判据是什么？会不会误判？</w:t>
      </w:r>
    </w:p>
    <w:p>
      <w:r>
        <w:t>A：</w:t>
      </w:r>
      <w:r>
        <w:rPr>
          <w:b/>
        </w:rPr>
        <w:t>会，而且我们踩过一次，正是踩过之后才把判据定成现在这样。</w:t>
      </w:r>
      <w:r>
        <w:t>先说判据，四条同时成立才下淘汰结论：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判据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为什么必须有这一条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判"消失"用的是 </w:t>
            </w:r>
            <w:r>
              <w:rPr>
                <w:b/>
                <w:sz w:val="19"/>
              </w:rPr>
              <w:t>`window_skill_names`——先验注入之前、最新窗口 JD 原文里真实出现过的技能名集合</w:t>
            </w:r>
            <w:r>
              <w:rPr>
                <w:sz w:val="19"/>
              </w:rPr>
              <w:t>，判据 = "该能力在最新 N 条 JD 中一次都没出现"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聚合时旧能力会作为 </w:t>
            </w:r>
            <w:r>
              <w:rPr>
                <w:rFonts w:ascii="Consolas" w:hAnsi="Consolas"/>
                <w:sz w:val="19"/>
              </w:rPr>
              <w:t>history</w:t>
            </w:r>
            <w:r>
              <w:rPr>
                <w:sz w:val="19"/>
              </w:rPr>
              <w:t xml:space="preserve"> 先验被注入，</w:t>
            </w:r>
            <w:r>
              <w:rPr>
                <w:b/>
                <w:sz w:val="19"/>
              </w:rPr>
              <w:t>用聚合结果判淘汰在原理上判不出来</w:t>
            </w:r>
            <w:r>
              <w:rPr>
                <w:sz w:val="19"/>
              </w:rPr>
              <w:t>（详见下一段）。改用窗口原文后，每条淘汰都能回到具体 JD 举证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只对「必备能力」的消失</w:t>
            </w:r>
            <w:r>
              <w:rPr>
                <w:sz w:val="19"/>
              </w:rPr>
              <w:t>下淘汰结论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加分项进出频繁、不同语料用词差异极大。实测把加分项计入，</w:t>
            </w:r>
            <w:r>
              <w:rPr>
                <w:b/>
                <w:sz w:val="19"/>
              </w:rPr>
              <w:t>一次就刷出 160+ 条假"淘汰"</w:t>
            </w:r>
            <w:r>
              <w:rPr>
                <w:sz w:val="19"/>
              </w:rPr>
              <w:t>——Java 岗 189 条里 166 条是加分项，真信号被彻底淹没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窗口 JD 数 ≥20</w:t>
            </w:r>
            <w:r>
              <w:rPr>
                <w:sz w:val="19"/>
              </w:rPr>
              <w:t xml:space="preserve"> 才允许下淘汰结论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这是被假阳性逼出来的：门槛设 10 时，只有 </w:t>
            </w:r>
            <w:r>
              <w:rPr>
                <w:b/>
                <w:sz w:val="19"/>
              </w:rPr>
              <w:t>16 条 JD 的运维岗把 Nginx 判成了"淘汰"</w:t>
            </w:r>
            <w:r>
              <w:rPr>
                <w:sz w:val="19"/>
              </w:rPr>
              <w:t>。窗口太薄，一个天天在用的技能碰巧没被提到就能造出这种一眼被看穿的错误。提到 20 之后假阳性消失，运维（16 条）、大数据平台（13 条）这些薄窗口</w:t>
            </w:r>
            <w:r>
              <w:rPr>
                <w:b/>
                <w:sz w:val="19"/>
              </w:rPr>
              <w:t>主动放弃下结论</w:t>
            </w:r>
            <w:r>
              <w:rPr>
                <w:sz w:val="19"/>
              </w:rPr>
              <w:t>——缺证据不等于反证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仍出现在新 JD 里、但支持减弱被降为候选的，记 </w:t>
            </w:r>
            <w:r>
              <w:rPr>
                <w:b/>
                <w:sz w:val="19"/>
              </w:rPr>
              <w:t>modify</w:t>
            </w:r>
            <w:r>
              <w:rPr>
                <w:sz w:val="19"/>
              </w:rPr>
              <w:t>（"降级为候选能力项，保留观察，未淘汰"）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不把"支持变弱"和"消失"混为一谈，同时保证这类事件不被静默丢弃</w:t>
            </w:r>
          </w:p>
        </w:tc>
      </w:tr>
    </w:tbl>
    <w:p>
      <w:r>
        <w:rPr>
          <w:b/>
        </w:rPr>
        <w:t>这里有一个我们主动交代的缺陷修复，它比数字本身更能说明我们的方法</w:t>
      </w:r>
      <w:r>
        <w:t>：上一轮跑完的结果是"删除 0 条"。我们本可以解释成"数据没给淘汰信号"，但复盘时回去读了 diff 实现，发现</w:t>
      </w:r>
      <w:r>
        <w:rPr>
          <w:b/>
        </w:rPr>
        <w:t>删除分支在原理上永远不可能触发</w:t>
      </w:r>
      <w:r>
        <w:t xml:space="preserve">——调用方会把旧能力当作 </w:t>
      </w:r>
      <w:r>
        <w:rPr>
          <w:rFonts w:ascii="Consolas" w:hAnsi="Consolas"/>
        </w:rPr>
        <w:t>history</w:t>
      </w:r>
      <w:r>
        <w:t xml:space="preserve"> 先验注入新一轮聚合（这本身是对的，为了让历史证据参与打分），于是旧能力名必然出现在 </w:t>
      </w:r>
      <w:r>
        <w:rPr>
          <w:rFonts w:ascii="Consolas" w:hAnsi="Consolas"/>
        </w:rPr>
        <w:t>new_caps</w:t>
      </w:r>
      <w:r>
        <w:t xml:space="preserve"> 里，</w:t>
      </w:r>
      <w:r>
        <w:rPr>
          <w:rFonts w:ascii="Consolas" w:hAnsi="Consolas"/>
        </w:rPr>
        <w:t>name not in new_caps</w:t>
      </w:r>
      <w:r>
        <w:t xml:space="preserve"> </w:t>
      </w:r>
      <w:r>
        <w:rPr>
          <w:b/>
        </w:rPr>
        <w:t>恒为假</w:t>
      </w:r>
      <w:r>
        <w:t>，那段代码是死代码。更严重的是：一个旧能力若在新窗口支持不足被降级，它</w:t>
      </w:r>
      <w:r>
        <w:rPr>
          <w:b/>
        </w:rPr>
        <w:t>三个分支都进不去</w:t>
      </w:r>
      <w:r>
        <w:t>，变更日志里</w:t>
      </w:r>
      <w:r>
        <w:rPr>
          <w:b/>
        </w:rPr>
        <w:t>一条记录都不留、静默消失</w:t>
      </w:r>
      <w:r>
        <w:t>——一个本该被审计的能力衰减事件就这样从链上蒸发了。我们补上第 ④ 条判据把它接住。</w:t>
      </w:r>
    </w:p>
    <w:p>
      <w:r>
        <w:rPr>
          <w:b/>
        </w:rPr>
        <w:t>关于误判，两点如实说明</w:t>
      </w:r>
      <w:r>
        <w:t>：</w:t>
      </w:r>
    </w:p>
    <w:p>
      <w:pPr>
        <w:pStyle w:val="ListBullet"/>
      </w:pPr>
      <w:r>
        <w:rPr>
          <w:b/>
        </w:rPr>
        <w:t>判据是"宁可少判、不可错判"</w:t>
      </w:r>
      <w:r>
        <w:t>。第 ③ 条明确牺牲了召回——样本薄的岗位一条淘汰都不出，所以 143 条是</w:t>
      </w:r>
      <w:r>
        <w:rPr>
          <w:b/>
        </w:rPr>
        <w:t>下限</w:t>
      </w:r>
      <w:r>
        <w:t>不是全量。理由很直白：一条 Nginx 假阳性足以让整套演化结论的可信度归零，漏判的代价小得多。</w:t>
      </w:r>
    </w:p>
    <w:p>
      <w:pPr>
        <w:pStyle w:val="ListBullet"/>
      </w:pPr>
      <w:r>
        <w:rPr>
          <w:b/>
        </w:rPr>
        <w:t>现存的已知噪声我们主动摆出来</w:t>
      </w:r>
      <w:r>
        <w:t xml:space="preserve">：Java 岗 23 项淘汰里的 </w:t>
      </w:r>
      <w:r>
        <w:rPr>
          <w:b/>
        </w:rPr>
        <w:t>Django、Flask 是 2018 语料的聚类污染</w:t>
      </w:r>
      <w:r>
        <w:t>——这两个 Python Web 框架在建 2018 基线时被误归入 Java 岗位簇，它们的"淘汰"是历史聚类噪声被新语料修正，</w:t>
      </w:r>
      <w:r>
        <w:rPr>
          <w:b/>
        </w:rPr>
        <w:t>不是真实技术退场</w:t>
      </w:r>
      <w:r>
        <w:t>。我们没有把它从清单里悄悄删掉，因为判据是机械执行的、没有为了结果好看做人工挑选；这条噪声也正好指向下一步该改进的岗位聚类精度。</w:t>
      </w:r>
    </w:p>
    <w:p>
      <w:r>
        <w:rPr>
          <w:b/>
        </w:rPr>
        <w:t>一句话总结</w:t>
      </w:r>
      <w:r>
        <w:t>：我们不是把参数调到"能跑出删除"为止，而是</w:t>
      </w:r>
      <w:r>
        <w:rPr>
          <w:b/>
        </w:rPr>
        <w:t>先定可举证的判据、再看结果</w:t>
      </w:r>
      <w:r>
        <w:t>，中途还主动把假阳性门槛从 10 提到 20、牺牲了一部分召回。</w:t>
      </w:r>
    </w:p>
    <w:p>
      <w:r>
        <w:rPr>
          <w:b/>
        </w:rPr>
        <w:t>Q7：和传统关键词匹配有什么本质区别？</w:t>
      </w:r>
    </w:p>
    <w:p>
      <w:r>
        <w:t>A：传统是静态、字符级、不可信；我们是</w:t>
      </w:r>
      <w:r>
        <w:rPr>
          <w:b/>
        </w:rPr>
        <w:t>动态感知 + 语义/级别多维 + 可溯源置信度</w:t>
      </w:r>
      <w:r>
        <w:t>。能回答"技术 A 爆发会给岗位 B 带来哪些新技能"——通过技能-技能的 drives（驱动）关系与岗位能力的动态演化来表达。</w:t>
      </w:r>
    </w:p>
    <w:p>
      <w:r>
        <w:rPr>
          <w:b/>
        </w:rPr>
        <w:t>Q8：数据规模偏小，真实场景能用吗？</w:t>
      </w:r>
    </w:p>
    <w:p>
      <w:r>
        <w:t xml:space="preserve">A：目前生产语料是 </w:t>
      </w:r>
      <w:r>
        <w:rPr>
          <w:b/>
        </w:rPr>
        <w:t>2306 条真实 JD、5 类渠道 / 6 个平台批次</w:t>
      </w:r>
      <w:r>
        <w:t>，已不是"演示级"。更重要的是架构与岗位、规模无关：pipeline 支持任意量级 JD（解析已做并发），交叉验证在数据越多时统计越显著、过滤越精准——这一点本轮已经被验证：语料从 806 条扩到 2306 条、渠道从 3 个扩到 5 类之后，在</w:t>
      </w:r>
      <w:r>
        <w:rPr>
          <w:b/>
        </w:rPr>
        <w:t>公式一个参数都没改</w:t>
      </w:r>
      <w:r>
        <w:t>的前提下全库置信度均值从 0.535 升到 0.6403。接更多合规数据源即可继续扩展，方案可平滑迁移到医疗/金融/制造等领域。</w:t>
      </w:r>
    </w:p>
    <w:p>
      <w:r>
        <w:rPr>
          <w:b/>
        </w:rPr>
        <w:t>Q9：MySQL 存图谱，为什么不用 Neo4j？</w:t>
      </w:r>
    </w:p>
    <w:p>
      <w:r>
        <w:t>A：我们的图谱是"岗位-技能-证据-版本"的有界关系，MySQL 关系建模 + 应用层组装图 JSON 已满足查询与可视化需求，运维成熟、与现有 MySQL 复用；技能-技能关系也已建模（先修/相关/驱动）。规模进一步增大时可平滑迁移图数据库。</w:t>
      </w:r>
    </w:p>
    <w:p>
      <w:r>
        <w:rPr>
          <w:b/>
        </w:rPr>
        <w:t>Q10：覆盖率 65%，没覆盖的是什么？</w:t>
      </w:r>
    </w:p>
    <w:p>
      <w:r>
        <w:t>A：85 个用例全部通过，核心业务逻辑（清洗、反幻觉聚合、置信度公式、同义词归一化、匹配、抽取后处理）都是高覆盖；未覆盖的主要是外部调用封装（LLM/检索，依赖网络）与一次性编排脚本，这部分用集成/冒烟测试与线上验证覆盖。</w:t>
      </w:r>
    </w:p>
    <w:p>
      <w:r>
        <w:rPr>
          <w:b/>
        </w:rPr>
        <w:t>Q11：涉及招聘数据与简历，怎么保证数据合规与隐私？</w:t>
      </w:r>
    </w:p>
    <w:p>
      <w:r>
        <w:t>A：我们把合规作为图谱科学性的支柱之一，覆盖数据全生命周期：①</w:t>
      </w:r>
      <w:r>
        <w:rPr>
          <w:b/>
        </w:rPr>
        <w:t>来源合规</w:t>
      </w:r>
      <w:r>
        <w:t>——只采集公开 JD 与公开网络证据，39 个候选源逐一实测 robots 与入口，</w:t>
      </w:r>
      <w:r>
        <w:rPr>
          <w:b/>
        </w:rPr>
        <w:t>全部聚合类招聘平台（BOSS直聘/智联/猎聘/拉勾/牛客/前程无忧/实习僧）一条数据都未采</w:t>
      </w:r>
      <w:r>
        <w:t>，不复现反爬签名、不解密自定义字体、不过人机校验、不碰登录墙，数据最小化；②</w:t>
      </w:r>
      <w:r>
        <w:rPr>
          <w:b/>
        </w:rPr>
        <w:t>PII 最小化</w:t>
      </w:r>
      <w:r>
        <w:t>——简历仅在内存解析用于本次匹配，</w:t>
      </w:r>
      <w:r>
        <w:rPr>
          <w:b/>
        </w:rPr>
        <w:t>原始简历与姓名等个人信息一律不落库</w:t>
      </w:r>
      <w:r>
        <w:t>，服务端仅留存脱敏技能要素（</w:t>
      </w:r>
      <w:r>
        <w:rPr>
          <w:rFonts w:ascii="Consolas" w:hAnsi="Consolas"/>
        </w:rPr>
        <w:t>resume.redact_for_storage</w:t>
      </w:r>
      <w:r>
        <w:t xml:space="preserve"> + </w:t>
      </w:r>
      <w:r>
        <w:rPr>
          <w:rFonts w:ascii="Consolas" w:hAnsi="Consolas"/>
        </w:rPr>
        <w:t>match.py</w:t>
      </w:r>
      <w:r>
        <w:t>），前端明示隐私声明；采集侧同样有 PII 字段护栏（字段名含 phone/email/联系人 直接抛错）与正文正则打码；③</w:t>
      </w:r>
      <w:r>
        <w:rPr>
          <w:b/>
        </w:rPr>
        <w:t>可溯源可审计</w:t>
      </w:r>
      <w:r>
        <w:t>——每个能力项保留证据链，可逐项追溯；④</w:t>
      </w:r>
      <w:r>
        <w:rPr>
          <w:b/>
        </w:rPr>
        <w:t>人工监督</w:t>
      </w:r>
      <w:r>
        <w:t>——模型产出是辅助建议、非最终决策，岗位与能力项均可人工增删改并记录变更；⑤</w:t>
      </w:r>
      <w:r>
        <w:rPr>
          <w:b/>
        </w:rPr>
        <w:t>公平性</w:t>
      </w:r>
      <w:r>
        <w:t>——只用技能要素匹配，不采集性别/年龄/院校等敏感特征，多源交叉验证削弱单源偏见。合规与反幻觉同源：交叉验证既反幻觉也反偏见，证据溯源既可解释也可审计。</w:t>
      </w:r>
    </w:p>
    <w:p>
      <w:r>
        <w:rPr>
          <w:b/>
        </w:rPr>
        <w:t>Q12：数据是哪来的？是不是大模型生成的？</w:t>
      </w:r>
    </w:p>
    <w:p>
      <w:r>
        <w:t xml:space="preserve">A：不是。生产图谱语料全部来自合法采集或公开许可的真实招聘数据，共 </w:t>
      </w:r>
      <w:r>
        <w:rPr>
          <w:b/>
        </w:rPr>
        <w:t>2306 条、5 类渠道 / 6 个平台批次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平台批次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条数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权威度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飞书招聘 SaaS 企业官网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629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11 家企业官方招聘官网（蔚来/小鹏/得物/EcoFlow/零一万物/生数科技/出门问问/Insta360/猎户星空/合众新能源/爱奇艺），采集 1829 条经领域过滤入库 629 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国聘网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571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gov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中央广播电视总台主办的国家级公共招聘平台，采集 633 条过滤入库 571 条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51job2018 公开数据集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2018-12 历史基线（GitHub 公开仓库）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AI_Job 2024 公开数据集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2024-07 中间基线（HuggingFace，AFL-3.0 许可证）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腾讯招聘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官网公开接口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网易招聘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251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官网公开接口</w:t>
            </w:r>
          </w:p>
        </w:tc>
      </w:tr>
    </w:tbl>
    <w:p>
      <w:r>
        <w:t>采集全程无需登录、robots 逐 host 检查、单站 ≥4 秒控频、不采任何个人信息（字段名拦截 + 正文打码）；每条 JD 有本地 jsonl 原始留存 + manifest + 每请求一行的 crawl_log，数据库记录平台/公司/原始 URL/发布时间/采集批次，首页"数据源台账"可直接查看。大模型只做</w:t>
      </w:r>
      <w:r>
        <w:rPr>
          <w:b/>
        </w:rPr>
        <w:t>抽取</w:t>
      </w:r>
      <w:r>
        <w:t>（把 JD 文本解析成结构化技能），不生成任何语料。早期的模板合成数据集被重新定位为"对抗测试夹具"——专门注入抄袭/通胀样本验证清洗算法检出率，不进图谱。</w:t>
      </w:r>
    </w:p>
    <w:p>
      <w:r>
        <w:rPr>
          <w:b/>
        </w:rPr>
        <w:t>Q12-1：飞书那批数据合规吗？是不是绕过了人家的反爬？</w:t>
      </w:r>
    </w:p>
    <w:p>
      <w:r>
        <w:t>A：没有绕过，这一点我们写得很明确。三条：①</w:t>
      </w:r>
      <w:r>
        <w:rPr>
          <w:b/>
        </w:rPr>
        <w:t>全程未登录</w:t>
      </w:r>
      <w:r>
        <w:t xml:space="preserve">，不注册账号、不带任何 Cookie 身份；②接口需要的 csrf token 由 </w:t>
      </w:r>
      <w:r>
        <w:rPr>
          <w:rFonts w:ascii="Consolas" w:hAnsi="Consolas"/>
        </w:rPr>
        <w:t>/api/v1/csrf/token</w:t>
      </w:r>
      <w:r>
        <w:t xml:space="preserve"> </w:t>
      </w:r>
      <w:r>
        <w:rPr>
          <w:b/>
        </w:rPr>
        <w:t>面向所有访客公开下发</w:t>
      </w:r>
      <w:r>
        <w:t xml:space="preserve">（包括未登录访客），是会话卫生机制而不是访问控制，取用它不构成"绕过权限"；③浏览器请求上确实带一个 </w:t>
      </w:r>
      <w:r>
        <w:rPr>
          <w:rFonts w:ascii="Consolas" w:hAnsi="Consolas"/>
        </w:rPr>
        <w:t>_signature</w:t>
      </w:r>
      <w:r>
        <w:t xml:space="preserve"> 反爬签名，我们</w:t>
      </w:r>
      <w:r>
        <w:rPr>
          <w:b/>
        </w:rPr>
        <w:t>既没有逆向也没有复现它</w:t>
      </w:r>
      <w:r>
        <w:t>——实测把这个参数整个去掉，接口照常返回 200 和同样的公开职位数据，这恰恰说明接口本身对公众开放，我们只是用更朴素的方式访问了同一份公开数据。另外这些站点是</w:t>
      </w:r>
      <w:r>
        <w:rPr>
          <w:b/>
        </w:rPr>
        <w:t>企业自己的官方招聘官网</w:t>
      </w:r>
      <w:r>
        <w:t xml:space="preserve">（托管在飞书招聘 SaaS 上，域名 </w:t>
      </w:r>
      <w:r>
        <w:rPr>
          <w:rFonts w:ascii="Consolas" w:hAnsi="Consolas"/>
        </w:rPr>
        <w:t>{企业}.jobs.feishu.cn</w:t>
      </w:r>
      <w:r>
        <w:t xml:space="preserve">），性质与腾讯/网易招聘官网一致，所以定 tier=official、权威度 1.0。租户也不是随便挑的：探测了 95 个候选 slug，只采公开职位数 &gt; 0 的 11 家。依据在 </w:t>
      </w:r>
      <w:r>
        <w:rPr>
          <w:rFonts w:ascii="Consolas" w:hAnsi="Consolas"/>
        </w:rPr>
        <w:t>data/collect/采集合规说明.md</w:t>
      </w:r>
      <w:r>
        <w:t xml:space="preserve"> 与 </w:t>
      </w:r>
      <w:r>
        <w:rPr>
          <w:rFonts w:ascii="Consolas" w:hAnsi="Consolas"/>
        </w:rPr>
        <w:t>probe_ats_report.json</w:t>
      </w:r>
      <w:r>
        <w:t>。</w:t>
      </w:r>
    </w:p>
    <w:p>
      <w:r>
        <w:rPr>
          <w:b/>
        </w:rPr>
        <w:t>Q12-2：为什么不采 BOSS直聘、51job 这些主流招聘平台？数据量不是更大吗？</w:t>
      </w:r>
    </w:p>
    <w:p>
      <w:r>
        <w:t>A：</w:t>
      </w:r>
      <w:r>
        <w:rPr>
          <w:b/>
        </w:rPr>
        <w:t>因为实测下来它们要么 robots 明确禁止、要么必须破解反爬，我们一条都不采</w:t>
      </w:r>
      <w:r>
        <w:t xml:space="preserve">。这不是没查，恰恰是查过才不采——本轮用 </w:t>
      </w:r>
      <w:r>
        <w:rPr>
          <w:rFonts w:ascii="Consolas" w:hAnsi="Consolas"/>
        </w:rPr>
        <w:t>probe_sources.py</w:t>
      </w:r>
      <w:r>
        <w:t xml:space="preserve"> 对 </w:t>
      </w:r>
      <w:r>
        <w:rPr>
          <w:b/>
        </w:rPr>
        <w:t>39 个候选站点</w:t>
      </w:r>
      <w:r>
        <w:t>逐一取 robots.txt 并对入口发 1 次 GET（探测阶段不采任何数据），逐条结论是：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实测结论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BOSS直聘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robots.txt 明确 Disallow </w:t>
            </w:r>
            <w:r>
              <w:rPr>
                <w:rFonts w:ascii="Consolas" w:hAnsi="Consolas"/>
                <w:sz w:val="19"/>
              </w:rPr>
              <w:t>/*?query=*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*?city=*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*?position=*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*?salary=*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*?experience=*</w:t>
            </w:r>
            <w:r>
              <w:rPr>
                <w:sz w:val="19"/>
              </w:rPr>
              <w:t xml:space="preserve"> —— </w:t>
            </w:r>
            <w:r>
              <w:rPr>
                <w:b/>
                <w:sz w:val="19"/>
              </w:rPr>
              <w:t>正是职位检索必需的查询路径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猎聘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robots.txt </w:t>
            </w:r>
            <w:r>
              <w:rPr>
                <w:rFonts w:ascii="Consolas" w:hAnsi="Consolas"/>
                <w:sz w:val="19"/>
              </w:rPr>
              <w:t>Disallow: /*?*</w:t>
            </w:r>
            <w:r>
              <w:rPr>
                <w:sz w:val="19"/>
              </w:rPr>
              <w:t>，禁止一切带查询串的 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前程无忧 51job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站点无 robots.txt，但搜索接口有</w:t>
            </w:r>
            <w:r>
              <w:rPr>
                <w:b/>
                <w:sz w:val="19"/>
              </w:rPr>
              <w:t>阿里云 WAF 人机校验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不采（不破解反爬）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智联招聘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robots 未禁 </w:t>
            </w:r>
            <w:r>
              <w:rPr>
                <w:rFonts w:ascii="Consolas" w:hAnsi="Consolas"/>
                <w:sz w:val="19"/>
              </w:rPr>
              <w:t>/sou/</w:t>
            </w:r>
            <w:r>
              <w:rPr>
                <w:sz w:val="19"/>
              </w:rPr>
              <w:t>，但检索接口需要</w:t>
            </w:r>
            <w:r>
              <w:rPr>
                <w:b/>
                <w:sz w:val="19"/>
              </w:rPr>
              <w:t>页面 JS 生成的反爬令牌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不采（不复现反爬签名）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拉勾 / 牛客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入口与 /robots.txt 返回</w:t>
            </w:r>
            <w:r>
              <w:rPr>
                <w:b/>
                <w:sz w:val="19"/>
              </w:rPr>
              <w:t>同一个等长（11027 字节）WAF 拦截页</w:t>
            </w:r>
            <w:r>
              <w:rPr>
                <w:sz w:val="19"/>
              </w:rPr>
              <w:t>，含 login/captcha 特征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实习僧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robots 不禁止任何路径，但岗位标题与数字</w:t>
            </w:r>
            <w:r>
              <w:rPr>
                <w:b/>
                <w:sz w:val="19"/>
              </w:rPr>
              <w:t>用自定义字体加密</w:t>
            </w:r>
            <w:r>
              <w:rPr>
                <w:sz w:val="19"/>
              </w:rPr>
              <w:t>，取明文必须解码字体映射＝绕过技术保护措施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主动放弃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京东 / 美团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入口 302 跳登录页 / 接口要求登录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不采（不碰登录墙）</w:t>
            </w:r>
          </w:p>
        </w:tc>
      </w:tr>
    </w:tbl>
    <w:p>
      <w:r>
        <w:t>同样的标准也用在数据集上：阿里天池（需登录+学生认证）、和鲸 Heywhale（需注册登录）、textdata.cn（需加微信索取）</w:t>
      </w:r>
      <w:r>
        <w:rPr>
          <w:b/>
        </w:rPr>
        <w:t>一律未下载</w:t>
      </w:r>
      <w:r>
        <w:t>，最终选用 HuggingFace 上许可证明示（AFL-3.0）、直链可下、无需登录的公开数据集。</w:t>
      </w:r>
    </w:p>
    <w:p>
      <w:r>
        <w:t>这里有一个必须主动交代的口径问题：我们的探测脚本判定"robots 是否禁止目标路径"时</w:t>
      </w:r>
      <w:r>
        <w:rPr>
          <w:b/>
        </w:rPr>
        <w:t>只比对 URL 路径、不含查询串</w:t>
      </w:r>
      <w:r>
        <w:t>，所以 BOSS直聘、猎聘这类"用查询串规则禁止检索"的站点，脚本机械判定是"否"；但</w:t>
      </w:r>
      <w:r>
        <w:rPr>
          <w:b/>
        </w:rPr>
        <w:t>实际的职位检索必然携带查询串、必然命中其 Disallow 规则</w:t>
      </w:r>
      <w:r>
        <w:t xml:space="preserve">，所以我们在报告里按真实语义判定为"不采"，而不是拿脚本的机械结论给自己开绿灯。这一点写在 </w:t>
      </w:r>
      <w:r>
        <w:rPr>
          <w:rFonts w:ascii="Consolas" w:hAnsi="Consolas"/>
        </w:rPr>
        <w:t>数据源实测报告.md</w:t>
      </w:r>
      <w:r>
        <w:t xml:space="preserve"> 的"读表须知"里。</w:t>
      </w:r>
    </w:p>
    <w:p>
      <w:r>
        <w:rPr>
          <w:b/>
        </w:rPr>
        <w:t>结论一句话</w:t>
      </w:r>
      <w:r>
        <w:t>：39 个候选源逐一实测后，我们只对</w:t>
      </w:r>
      <w:r>
        <w:rPr>
          <w:b/>
        </w:rPr>
        <w:t>企业官方招聘官网</w:t>
      </w:r>
      <w:r>
        <w:t>与</w:t>
      </w:r>
      <w:r>
        <w:rPr>
          <w:b/>
        </w:rPr>
        <w:t>国家级公共就业平台</w:t>
      </w:r>
      <w:r>
        <w:t>两类无登录墙、无反爬、robots 未禁的公开接口采集数据；</w:t>
      </w:r>
      <w:r>
        <w:rPr>
          <w:b/>
        </w:rPr>
        <w:t>所有聚合类招聘平台一条都没有采</w:t>
      </w:r>
      <w:r>
        <w:t>。少拿到的数据量，我们用"多个企业官网 + 国家级平台 + 公开历史数据集"的组合补上了——这也是我们敢说数据"可信、可查、可问责"的底气。</w:t>
      </w:r>
    </w:p>
    <w:p>
      <w:r>
        <w:rPr>
          <w:b/>
        </w:rPr>
        <w:t>Q13：新兴岗位凭什么说它"新兴"？</w:t>
      </w:r>
    </w:p>
    <w:p>
      <w:r>
        <w:t>A：双判据+权威佐证。判据：①近两年（2025/2026 最佳）新出现，或 ②曾出现→沉寂→复兴。佐证分级：人社部新职业/新工种文件（如 2026-07-02 公示的"智能体开发员"工种、"具身智能机器人应用技术员"新职业；2025-07-22 第七批的"生成式人工智能系统测试员"）&gt; 头部机构报告（翰德/脉脉/麦肯锡）&gt; 多源网络证据，文件原文快照本地归档、逐岗位挂载可查。复兴型案例：人工智能数字人训练师（元宇宙期火→退潮→2024-08 人社部增设工种+大模型驱动复兴）。系统还能反向识别"回落"：提示词工程师已按报告证据降级为常规岗位并记录演化叙事。</w:t>
      </w:r>
    </w:p>
    <w:p>
      <w:r>
        <w:rPr>
          <w:b/>
        </w:rPr>
        <w:t>Q14：置信度这个数怎么算出来的？为什么比上一版高了？</w:t>
      </w:r>
    </w:p>
    <w:p>
      <w:r>
        <w:t>A：唯一公式 C = 0.35·支持率 + 0.20·来源多样性 + 0.15·时效性 + 0.20·来源权威度 + 0.10·外部验证，五因子全部落库，前端点击任何置信度徽章都能看到五因子分解（每项的值、权重、贡献分）。例如某技能被 9/13 条有效 JD 提及（0.69）、覆盖 3 个独立平台（3/3=1.0 达封顶）、新鲜度 0.88、全部官网/政府来源（1.0）、无外部验证（0）→ C≈0.78。岗位整体置信度是粗粒度 active 能力项的权重加权平均。</w:t>
      </w:r>
    </w:p>
    <w:p>
      <w:r>
        <w:t xml:space="preserve">全库均值本轮为 </w:t>
      </w:r>
      <w:r>
        <w:rPr>
          <w:b/>
        </w:rPr>
        <w:t>0.6403</w:t>
      </w:r>
      <w:r>
        <w:t>，上一版是 0.535。</w:t>
      </w:r>
      <w:r>
        <w:rPr>
          <w:b/>
        </w:rPr>
        <w:t>这个提升不是调参调出来的——公式、五因子权重、多样性封顶值（3）、过滤阈值（0.45）本轮一个都没改。</w:t>
      </w:r>
      <w:r>
        <w:t xml:space="preserve"> 提升来自数据源本身：语料从 3 个渠道扩到 5 类渠道 / 6 个平台批次后，同一技能最多可被 </w:t>
      </w:r>
      <w:r>
        <w:rPr>
          <w:b/>
        </w:rPr>
        <w:t>5 个独立来源</w:t>
      </w:r>
      <w:r>
        <w:t xml:space="preserve">交叉验证（2018 数据集 / 2024 数据集 / 腾讯 / 网易 / 飞书 ATS / 国聘），"来源多样性"因子更容易达到封顶；同时新增的飞书 ATS（企业官网 tier=official）与国聘（国家级平台 tier=gov）权威度都是 1.0，把"来源权威度"因子均值一并抬高。换句话说 </w:t>
      </w:r>
      <w:r>
        <w:rPr>
          <w:b/>
        </w:rPr>
        <w:t>是证据变厚了，不是分数被调高了</w:t>
      </w:r>
      <w:r>
        <w:t>——这正是交叉验证机制"数据越多、判断越可信"的预期表现，也可以反过来说明：如果我们想刷分，改一个封顶值就够了，但我们没有。</w:t>
      </w:r>
    </w:p>
    <w:p>
      <w:r>
        <w:rPr>
          <w:b/>
        </w:rPr>
        <w:t>Q15：中级和高级工程师的能力差异怎么体现？</w:t>
      </w:r>
    </w:p>
    <w:p>
      <w:r>
        <w:t>A：真实 JD 采集时按标题（高级/资深）与经验年限（0-3/3-5/5+ 年）推断级别分桶，各桶独立跑同一套交叉验证聚合得到分级画像，"中级→高级"就是两桶画像的 diff：晋升需新增掌握哪些技能、哪些技能权重/掌握深度要求提升、哪些初级要求在高级 JD 中不再单列（默认前提）。语料扩容后</w:t>
      </w:r>
      <w:r>
        <w:rPr>
          <w:b/>
        </w:rPr>
        <w:t>29 个岗位已全部</w:t>
      </w:r>
      <w:r>
        <w:t>建有三档画像（</w:t>
      </w:r>
      <w:r>
        <w:rPr>
          <w:rFonts w:ascii="Consolas" w:hAnsi="Consolas"/>
        </w:rPr>
        <w:t>job_level_skill</w:t>
      </w:r>
      <w:r>
        <w:t xml:space="preserve"> 共 1627 条，上一版只有 22 个岗位达标）。演化页"级别演化"模式以初→中→高阶梯视图展示。</w:t>
      </w:r>
    </w:p>
    <w:p>
      <w:r>
        <w:rPr>
          <w:b/>
        </w:rPr>
        <w:t>Q16：2018→2024→2026 的演化里，新增能力那么多，是真的能力增长还是数据变多了？</w:t>
      </w:r>
    </w:p>
    <w:p>
      <w:r>
        <w:t>A：</w:t>
      </w:r>
      <w:r>
        <w:rPr>
          <w:b/>
        </w:rPr>
        <w:t>必须承认，两者都有，而且我们没法完全分开。</w:t>
      </w:r>
      <w:r>
        <w:t xml:space="preserve"> 三个时间切片的来源丰富度并不对等：2018 与 2024 两个切片</w:t>
      </w:r>
      <w:r>
        <w:rPr>
          <w:b/>
        </w:rPr>
        <w:t>各自只有单一公开数据集来源</w:t>
      </w:r>
      <w:r>
        <w:t>，交叉验证机制在这两个切片上天然拿不到多源支持，所以它们确认下来的能力项偏少；而 2026 切片有腾讯 / 网易 / 飞书 ATS / 国聘四个独立来源。结果就是 621 条变更里有 493 条落在 2026 这一步，</w:t>
      </w:r>
      <w:r>
        <w:rPr>
          <w:b/>
        </w:rPr>
        <w:t>其中一部分来自来源丰富度提升，而不是纯粹的岗位能力增长</w:t>
      </w:r>
      <w:r>
        <w:t>。同样地，淘汰结论也受语料用词偏好影响（Java 岗 23 项淘汰里的 Django/Flask 就是 2018 语料聚类污染被修正，见 Q6-1）。我们在测试报告里专门写了这条局限，不把它包装成"八年间能力爆发式增长"。要消除这个效应，得补齐历史年份的多源语料（更多年份的公开数据集、政府平台历史归档），让各切片的来源结构可比——这是我们列出的后续工作。</w:t>
      </w:r>
    </w:p>
    <w:p>
      <w:r>
        <w:t>不过有一类证据不受这个问题影响：</w:t>
      </w:r>
      <w:r>
        <w:rPr>
          <w:b/>
        </w:rPr>
        <w:t>14 个岗位在 2018 语料里完全检索不到</w:t>
      </w:r>
      <w:r>
        <w:t>（大模型算法、AI 智能体开发、具身智能、数字孪生、AIGC、多模态、自动驾驶、数字人等）。这不是"提及次数少"，是"根本不存在"，无论来源多少都不会改变结论——这是"新岗位涌现"最硬的直接证据。</w:t>
      </w:r>
    </w:p>
    <w:p>
      <w:pPr>
        <w:pStyle w:val="Heading1"/>
      </w:pPr>
      <w:r>
        <w:t>七、技术难点与解决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难点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解决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大模型幻觉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交叉验证 + 置信度过滤 + 证据溯源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演化"淘汰"判不出来（先验注入使删除分支恒不触发）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改用先验注入前的窗口原文技能集判"消失" + 限必备能力 + 窗口 ≥20 条 JD + 支持减弱改记 modify（补静默丢弃）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招聘数据抄袭/通胀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SimHash 去重 + 通胀检测 + 排除重复来源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中文向量模型对英文退化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CJK 限定 + 退化守卫 + 词典归一化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大模型生成技能名冗长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简洁约束提示 + clean_skill_name 清洗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小内存服务器部署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单 worker 同端口托管 + systemd 内存上限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解析并发与成本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仅解析非重复 JD + 线程并发 + 结果缓存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数据合规与隐私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 PII 不落库（数据最小化）+ 公开来源合规 + 人工监督 + 证据溯源可审计</w:t>
            </w:r>
          </w:p>
        </w:tc>
      </w:tr>
    </w:tbl>
    <w:p>
      <w:pPr>
        <w:pStyle w:val="Heading1"/>
      </w:pPr>
      <w:r>
        <w:t>八、局限性与改进方向（体现深度与诚实）</w:t>
      </w:r>
    </w:p>
    <w:p>
      <w:pPr>
        <w:pStyle w:val="ListBullet"/>
      </w:pPr>
      <w:r>
        <w:rPr>
          <w:b/>
        </w:rPr>
        <w:t>时间切片来源不对等（最需要如实说明的一条）</w:t>
      </w:r>
      <w:r>
        <w:t>：2018 与 2024 两个切片各自只有单一公开数据集来源，交叉验证拿不到多源支持，确认的能力项偏少；2026 切片有四个独立来源。因此演化变更绝大多数落在 2026 一步（493 / 621 条），</w:t>
      </w:r>
      <w:r>
        <w:rPr>
          <w:b/>
        </w:rPr>
        <w:t>其中一部分来自来源丰富度提升而非纯粹的岗位能力增长</w:t>
      </w:r>
      <w:r>
        <w:t>。→ 后续补齐历史年份的多源语料（更多年份公开数据集、政府平台历史归档），使各切片来源结构可比。</w:t>
      </w:r>
    </w:p>
    <w:p>
      <w:pPr>
        <w:pStyle w:val="ListBullet"/>
      </w:pPr>
      <w:r>
        <w:rPr>
          <w:b/>
        </w:rPr>
        <w:t>淘汰判据牺牲了召回，且残留聚类噪声</w:t>
      </w:r>
      <w:r>
        <w:t>：按"窗口 JD 数 ≥20"的门槛，样本薄的岗位（运维 16 条、大数据平台 13 条）主动不下淘汰结论，143 条淘汰是</w:t>
      </w:r>
      <w:r>
        <w:rPr>
          <w:b/>
        </w:rPr>
        <w:t>下限</w:t>
      </w:r>
      <w:r>
        <w:t>；已判出的淘汰里，Java 岗的 Django/Flask 属 2018 语料</w:t>
      </w:r>
      <w:r>
        <w:rPr>
          <w:b/>
        </w:rPr>
        <w:t>聚类污染</w:t>
      </w:r>
      <w:r>
        <w:t>被新语料修正，非真实技术退场（见 Q6-1）。→ 提升岗位聚类精度、补齐薄窗口语料。</w:t>
      </w:r>
    </w:p>
    <w:p>
      <w:pPr>
        <w:pStyle w:val="ListBullet"/>
      </w:pPr>
      <w:r>
        <w:t>2024 数据集只有「岗位名 + 技能标签 + JD 正文」，无 company/location/salary 字段（留空而非臆造），且样本集中在 AI/算法方向，因此 Java/后端/数据分析等传统岗位簇仍只有 2018 与 2026 两个观测点；</w:t>
      </w:r>
    </w:p>
    <w:p>
      <w:pPr>
        <w:pStyle w:val="ListBullet"/>
      </w:pPr>
      <w:r>
        <w:t>当前向量模型对英文较弱 → 可接入更强的双语/领域向量模型增强语义匹配；</w:t>
      </w:r>
    </w:p>
    <w:p>
      <w:pPr>
        <w:pStyle w:val="ListBullet"/>
      </w:pPr>
      <w:r>
        <w:t>技能先修关系部分依赖人工先验 → 可从大规模简历/课程数据中学习先修依赖；</w:t>
      </w:r>
    </w:p>
    <w:p>
      <w:pPr>
        <w:pStyle w:val="ListBullet"/>
      </w:pPr>
      <w:r>
        <w:t>趋势预测尚为静态 → 可引入时间序列对技能热度做趋势外推（技术 A 爆发的前瞻预警）；</w:t>
      </w:r>
    </w:p>
    <w:p>
      <w:pPr>
        <w:pStyle w:val="ListBullet"/>
      </w:pPr>
      <w:r>
        <w:t>数据源可继续扩展更多合规信源（中国公共招聘网的公开查询接口本轮返回 502，已列为后续扩展源），进一步提升统计显著性。</w:t>
      </w:r>
    </w:p>
    <w:p>
      <w:r>
        <w:rPr>
          <w:b/>
        </w:rPr>
        <w:t>附</w:t>
      </w:r>
      <w:r>
        <w:t xml:space="preserve">：详细设计见 </w:t>
      </w:r>
      <w:r>
        <w:rPr>
          <w:rFonts w:ascii="Consolas" w:hAnsi="Consolas"/>
        </w:rPr>
        <w:t>作品设计与实现方案.docx</w:t>
      </w:r>
      <w:r>
        <w:t xml:space="preserve">，指标见 </w:t>
      </w:r>
      <w:r>
        <w:rPr>
          <w:rFonts w:ascii="Consolas" w:hAnsi="Consolas"/>
        </w:rPr>
        <w:t>测试方案与报告.docx</w:t>
      </w:r>
      <w:r>
        <w:t xml:space="preserve">，演示见 </w:t>
      </w:r>
      <w:r>
        <w:rPr>
          <w:rFonts w:ascii="Consolas" w:hAnsi="Consolas"/>
        </w:rPr>
        <w:t>演示视频脚本.docx</w:t>
      </w:r>
      <w:r>
        <w:t>，在线体验 http://101.200.184.201:8200/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