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652D9"/>
        </w:rPr>
        <w:t>智岗图谱 · 第一版评审意见整改说明</w:t>
      </w:r>
    </w:p>
    <w:p>
      <w:pPr>
        <w:ind w:left="288"/>
      </w:pPr>
      <w:r>
        <w:rPr>
          <w:i/>
          <w:color w:val="556573"/>
        </w:rPr>
        <w:t>题目 XH-202621　|　在线系统 http://101.200.184.201:8200/</w:t>
      </w:r>
    </w:p>
    <w:p>
      <w:pPr>
        <w:ind w:left="288"/>
      </w:pPr>
      <w:r>
        <w:rPr>
          <w:i/>
          <w:color w:val="556573"/>
        </w:rPr>
        <w:t>对应老师第一版评审的 8 条意见。每条按「第一版是什么问题 → 改成了什么 → 怎么验证」写，</w:t>
      </w:r>
    </w:p>
    <w:p>
      <w:pPr>
        <w:ind w:left="288"/>
      </w:pPr>
      <w:r>
        <w:rPr>
          <w:i/>
          <w:color w:val="556573"/>
        </w:rPr>
        <w:t>数字均为当前线上真实口径，可逐条复核。</w:t>
      </w:r>
    </w:p>
    <w:p>
      <w:pPr>
        <w:pStyle w:val="Heading1"/>
      </w:pPr>
      <w:r>
        <w:t>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意见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一句话结论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功能堆砌，逻辑不清晰，没有形成闭环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六环闭环，首页每一环都有真实数字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数据源不清晰、不权威、没有佐证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合成数据全部退出生产，改用 2570 条真实 JD，条条可点原文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新兴岗位定义不清晰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形式化判据（新出现/复兴）+ 人社部文件逐岗佐证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置信度计算不清晰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统一五因子公式，因子落库，点徽章即见分解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技能描述笼统，建议参考招聘平台细化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本轮完成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 个新兴岗位改由真实语料重建，粗粒度能力 5→37，并挂真实技能点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增加同一岗位级别的演化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32/32 岗位建有初/中/高三档画像，中→高晋升 diff 可查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演化历史未实现、溯源证据没具体显示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本轮完成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功能本来就在，坏在页面没给出"可展开"的提示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读取学习团队成员简历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已于第三轮完成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本轮（第二轮）未做，方案与工作量见文末；</w:t>
            </w:r>
            <w:r>
              <w:rPr>
                <w:b/>
                <w:sz w:val="19"/>
              </w:rPr>
              <w:t>落地情况见《改进说明_第三版》</w:t>
            </w:r>
          </w:p>
        </w:tc>
      </w:tr>
    </w:tbl>
    <w:p>
      <w:pPr>
        <w:pStyle w:val="Heading1"/>
      </w:pPr>
      <w:r>
        <w:t>一、本轮（第二轮）重点：意见 ⑤ 与 ⑦</w:t>
      </w:r>
    </w:p>
    <w:p>
      <w:r>
        <w:t>这两条是上一轮改过、但老师复看后指出仍有问题的。本轮把它们查到根上。</w:t>
      </w:r>
    </w:p>
    <w:p>
      <w:pPr>
        <w:pStyle w:val="Heading2"/>
      </w:pPr>
      <w:r>
        <w:t>意见⑤ —— 为什么那 6 个新兴岗位只有几个"大概念"</w:t>
      </w:r>
    </w:p>
    <w:p>
      <w:r>
        <w:t>老师看到的现象是真的：具身智能工程师点进去只有 Python / C++ / 大语言模型 / ROS / PyTorch 五项，</w:t>
      </w:r>
    </w:p>
    <w:p>
      <w:r>
        <w:t>而同一个系统里 AI 产品经理有 14 项粗粒度能力、每项下面还挂十几个细分技能点。</w:t>
      </w:r>
    </w:p>
    <w:p>
      <w:r>
        <w:rPr>
          <w:b/>
        </w:rPr>
        <w:t>同一个系统里两个岗位的颗粒度差了一个数量级</w:t>
      </w:r>
      <w:r>
        <w:t>，这不正常。</w:t>
      </w:r>
    </w:p>
    <w:p>
      <w:r>
        <w:t>查下去发现，原因不是数据不够，而是</w:t>
      </w:r>
      <w:r>
        <w:rPr>
          <w:b/>
        </w:rPr>
        <w:t>这 6 个岗位走的根本不是同一条建图路径</w:t>
      </w:r>
      <w:r>
        <w:t>：</w:t>
      </w:r>
    </w:p>
    <w:p>
      <w:pPr>
        <w:pStyle w:val="ListBullet"/>
      </w:pPr>
      <w:r>
        <w:t>它们由「联网检索证据 + 一次大模型定义」生成，</w:t>
      </w:r>
      <w:r>
        <w:rPr>
          <w:b/>
        </w:rPr>
        <w:t>完全不读 JD 语料</w:t>
      </w:r>
      <w:r>
        <w:t>；</w:t>
      </w:r>
    </w:p>
    <w:p>
      <w:pPr>
        <w:pStyle w:val="ListBullet"/>
      </w:pPr>
      <w:r>
        <w:t>这条路径的输出格式里</w:t>
      </w:r>
      <w:r>
        <w:rPr>
          <w:b/>
        </w:rPr>
        <w:t>没有"父技能"这个字段</w:t>
      </w:r>
      <w:r>
        <w:t>，而系统正是靠这个字段建立两级技能树——</w:t>
      </w:r>
    </w:p>
    <w:p>
      <w:r>
        <w:t xml:space="preserve">   没有它，生成的能力项在结构上</w:t>
      </w:r>
      <w:r>
        <w:rPr>
          <w:b/>
        </w:rPr>
        <w:t>永远只能是粗粒度</w:t>
      </w:r>
      <w:r>
        <w:t>，跟提示词写得好不好无关；</w:t>
      </w:r>
    </w:p>
    <w:p>
      <w:pPr>
        <w:pStyle w:val="ListBullet"/>
      </w:pPr>
      <w:r>
        <w:t>更麻烦的是，这个脚本落库时是"先清空再重建"，即使先用真实语料建好过，再跑一次就被覆盖掉。</w:t>
      </w:r>
    </w:p>
    <w:p>
      <w:r>
        <w:rPr>
          <w:b/>
        </w:rPr>
        <w:t>改法</w:t>
      </w:r>
      <w:r>
        <w:t>：这 6 个岗位的真实 JD 其实早就采集入库了（智能体 112 条、推理优化 89 条、</w:t>
      </w:r>
    </w:p>
    <w:p>
      <w:r>
        <w:t>具身智能 39 条、数字孪生 23 条、生成式测试员 18 条、数字人 14 条，共 295 条），</w:t>
      </w:r>
    </w:p>
    <w:p>
      <w:r>
        <w:t>只是没被用上。本轮把它们改由主链路重建。结果：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岗位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粗粒度必备能力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已交叉验证的技能点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候选技能点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AI智能体开发工程师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 → </w:t>
            </w:r>
            <w:r>
              <w:rPr>
                <w:b/>
                <w:sz w:val="19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 → </w:t>
            </w:r>
            <w:r>
              <w:rPr>
                <w:b/>
                <w:sz w:val="19"/>
              </w:rPr>
              <w:t>87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512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大模型推理优化工程师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 → </w:t>
            </w:r>
            <w:r>
              <w:rPr>
                <w:b/>
                <w:sz w:val="19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4 → </w:t>
            </w:r>
            <w:r>
              <w:rPr>
                <w:b/>
                <w:sz w:val="19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499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具身智能工程师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 → </w:t>
            </w:r>
            <w:r>
              <w:rPr>
                <w:b/>
                <w:sz w:val="19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 → </w:t>
            </w:r>
            <w:r>
              <w:rPr>
                <w:b/>
                <w:sz w:val="19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220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生成式人工智能系统测试员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3 → </w:t>
            </w:r>
            <w:r>
              <w:rPr>
                <w:b/>
                <w:sz w:val="19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数字孪生工程技术人员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 → 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人工智能数字人训练师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 → 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38</w:t>
            </w:r>
          </w:p>
        </w:tc>
      </w:tr>
    </w:tbl>
    <w:p>
      <w:r>
        <w:t>具身智能工程师现在是 18 项粗粒度能力，其中「具身智能」下面挂着</w:t>
      </w:r>
    </w:p>
    <w:p>
      <w:r>
        <w:t>模仿学习 / VLA视觉语言动作模型 / MuJoCo仿真 / 机械臂操作，</w:t>
      </w:r>
    </w:p>
    <w:p>
      <w:r>
        <w:t>「ROS」下面挂着 ROS2开发 / Gazebo仿真 / DDS / Cyber RT——</w:t>
      </w:r>
    </w:p>
    <w:p>
      <w:r>
        <w:t>这些词全部来自真实招聘 JD 原文，且都通过了「≥2 个独立来源交叉验证」这道闸。</w:t>
      </w:r>
    </w:p>
    <w:p>
      <w:r>
        <w:rPr>
          <w:b/>
        </w:rPr>
        <w:t>两点必须如实说明</w:t>
      </w:r>
      <w:r>
        <w:t>：</w:t>
      </w:r>
    </w:p>
    <w:p>
      <w:pPr>
        <w:pStyle w:val="ListBullet"/>
      </w:pPr>
      <w:r>
        <w:rPr>
          <w:b/>
        </w:rPr>
        <w:t>数字孪生工程技术人员（5 项）和人工智能数字人训练师（4 项）仍然偏薄。</w:t>
      </w:r>
    </w:p>
    <w:p>
      <w:r>
        <w:t xml:space="preserve">  我们为它们单独做了一轮定向采集，把检索词从「数字孪生」「数字人」扩到</w:t>
      </w:r>
    </w:p>
    <w:p>
      <w:r>
        <w:t xml:space="preserve">  仿真建模 / 三维建模 / BIM / 语音合成 / 动作捕捉，采了 194 条、入库 47 条。</w:t>
      </w:r>
    </w:p>
    <w:p>
      <w:r>
        <w:t xml:space="preserve">  </w:t>
      </w:r>
      <w:r>
        <w:rPr>
          <w:b/>
        </w:rPr>
        <w:t>逐条核对后发现扩错了</w:t>
      </w:r>
      <w:r>
        <w:t>：数字孪生新增的 31 条里标题命中 0 条，实际召回的是</w:t>
      </w:r>
    </w:p>
    <w:p>
      <w:r>
        <w:t xml:space="preserve">  BIM 土建工程师、机械设计（CAE 仿真方向）、碳化硅功率芯片这些传统机械电力岗；</w:t>
      </w:r>
    </w:p>
    <w:p>
      <w:r>
        <w:t xml:space="preserve">  数字人那批多数是「语音大模型算法研究员」——语音合成是数字人的组件技术，</w:t>
      </w:r>
    </w:p>
    <w:p>
      <w:r>
        <w:t xml:space="preserve">  但和人社部定义的「数字人训练师」（数据标注、语料整理、交互训练）不是一个岗位。</w:t>
      </w:r>
    </w:p>
    <w:p>
      <w:r>
        <w:t xml:space="preserve">  最后只保留了 1 条真正对口的，其余 46 条摘出了这两个岗位簇。</w:t>
      </w:r>
    </w:p>
    <w:p>
      <w:r>
        <w:t xml:space="preserve">  这两个岗位是 2026-07 和 2024-08 才公示的新职业，市场 JD 供给本身就少。</w:t>
      </w:r>
    </w:p>
    <w:p>
      <w:r>
        <w:t xml:space="preserve">  </w:t>
      </w:r>
      <w:r>
        <w:rPr>
          <w:b/>
        </w:rPr>
        <w:t>我们宁可承认样本薄，也不靠放宽检索词把邻近岗位混进来凑数</w:t>
      </w:r>
      <w:r>
        <w:t>——那只会让能力画像失真。</w:t>
      </w:r>
    </w:p>
    <w:p>
      <w:pPr>
        <w:pStyle w:val="ListBullet"/>
      </w:pPr>
      <w:r>
        <w:rPr>
          <w:b/>
        </w:rPr>
        <w:t>这 6 个岗位的置信度是下降的</w:t>
      </w:r>
      <w:r>
        <w:t xml:space="preserve">，从 0.77–1.00 降到 0.53–0.59，其中数字孪生原来是 </w:t>
      </w:r>
      <w:r>
        <w:rPr>
          <w:b/>
        </w:rPr>
        <w:t>1.000</w:t>
      </w:r>
      <w:r>
        <w:t>。</w:t>
      </w:r>
    </w:p>
    <w:p>
      <w:r>
        <w:t xml:space="preserve">  原因是上一版它们的置信度由「联网检索命中数」打分，本轮改与其他岗位走同一条 JD 交叉验证链。</w:t>
      </w:r>
    </w:p>
    <w:p>
      <w:r>
        <w:t xml:space="preserve">  公式、五因子权重、阈值本轮一个都没改（26 个既有岗位均值 0.5483 全程未动，正是旁证）。</w:t>
      </w:r>
    </w:p>
    <w:p>
      <w:r>
        <w:t xml:space="preserve">  **一个岗位在能力图谱里拿到 1.000 的置信度，本身就是应该被怀疑的信号；</w:t>
      </w:r>
    </w:p>
    <w:p>
      <w:r>
        <w:t xml:space="preserve">  我们宁可要一个可解释的 0.55，也不要一个不可解释的 1.00。**</w:t>
      </w:r>
    </w:p>
    <w:p>
      <w:pPr>
        <w:pStyle w:val="Heading2"/>
      </w:pPr>
      <w:r>
        <w:t>意见⑦ —— 演化历史与溯源证据</w:t>
      </w:r>
    </w:p>
    <w:p>
      <w:r>
        <w:t>排查结论是：</w:t>
      </w:r>
      <w:r>
        <w:rPr>
          <w:b/>
        </w:rPr>
        <w:t>功能都在，坏在三处"数据是对的、页面没说清楚"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老师看到的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实际原因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改法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溯源证据只有一排「87 来源 · 置信 92%」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证据卡片（公司 / 岗位名 / 发布日期 / 可点原始链接）代码是完整的，但整块包在默认折叠的容器里，而折叠的三角箭头又被样式去掉了——</w:t>
            </w:r>
            <w:r>
              <w:rPr>
                <w:b/>
                <w:sz w:val="19"/>
              </w:rPr>
              <w:t>页面上没有任何"这里能展开"的提示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补上展开箭头，前 3 条默认展开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展开后只有 6 张卡，和"87"对不上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87 是"提及该技能的 JD 数"，6 是"留存的代表性证据条数"。两个数字都是真的，</w:t>
            </w:r>
            <w:r>
              <w:rPr>
                <w:b/>
                <w:sz w:val="19"/>
              </w:rPr>
              <w:t>错在把它们混成一个词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文案改成「87 条 JD 提及 · 留存证据 12 条」，留存上限从 6 提到 12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新兴岗位点进去演化历史一片空白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岗位库按"新兴"排序，6 个新兴岗位排最前，</w:t>
            </w:r>
            <w:r>
              <w:rPr>
                <w:b/>
                <w:sz w:val="19"/>
              </w:rPr>
              <w:t>老师点开的第一个岗位必然是空的</w:t>
            </w:r>
            <w:r>
              <w:rPr>
                <w:sz w:val="19"/>
              </w:rPr>
              <w:t>。而它们本来就不该有跨时间切片的演化记录——2018 和 2024 的历史语料里检索到 0 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改成说明视图 + 岗位溯源时间线（人社部公示日 → 首次可考证出现 → 市场 JD 首次采集到 → 当前 JD 数），并直接写出"本岗位在 2018 年（0 条）与 2024 年（0 条）历史语料中共检索到 0 条 JD"</w:t>
            </w:r>
          </w:p>
        </w:tc>
      </w:tr>
    </w:tbl>
    <w:p>
      <w:r>
        <w:t>第三条我们做过一个取舍，想请老师评判：技术上完全可以让这 6 个岗位"有"演化历史——</w:t>
      </w:r>
    </w:p>
    <w:p>
      <w:r>
        <w:t>保留权威文件定义的 v1，再用 2026 年真实 JD 跑一轮得到 v2，差异就是「政策定义 vs 市场实际」。</w:t>
      </w:r>
    </w:p>
    <w:p>
      <w:r>
        <w:rPr>
          <w:b/>
        </w:rPr>
        <w:t>我们模拟跑过，然后否决了</w:t>
      </w:r>
      <w:r>
        <w:t>：这样会写出事实错误的淘汰记录——</w:t>
      </w:r>
    </w:p>
    <w:p>
      <w:r>
        <w:t>「分布式推理」会被判定从大模型推理优化工程师岗位"需求消退"，</w:t>
      </w:r>
    </w:p>
    <w:p>
      <w:r>
        <w:t>「仿真计算」「可视化开发」会被判定从数字孪生岗位退场。</w:t>
      </w:r>
    </w:p>
    <w:p>
      <w:r>
        <w:t>这些词本来就是大模型从检索摘要里造出来的、从未在市场数据中出现过，</w:t>
      </w:r>
    </w:p>
    <w:p>
      <w:r>
        <w:t>把它们标成"退场"等于断言一段不存在的市场轨迹。</w:t>
      </w:r>
    </w:p>
    <w:p>
      <w:r>
        <w:rPr>
          <w:b/>
        </w:rPr>
        <w:t>对一个以反幻觉为卖点的系统，审计日志里的假记录比页面上少几项能力严重得多。</w:t>
      </w:r>
    </w:p>
    <w:p>
      <w:r>
        <w:t>所以改成把"历史语料里检索不到"这个真实事实讲出来——它本身就是"新岗位涌现"最硬的证据。</w:t>
      </w:r>
    </w:p>
    <w:p>
      <w:r>
        <w:rPr>
          <w:b/>
        </w:rPr>
        <w:t>另外顺手修了一处老师没提、但更要命的自相矛盾</w:t>
      </w:r>
      <w:r>
        <w:t>：Java 开发工程师的 23 项已淘汰能力</w:t>
      </w:r>
    </w:p>
    <w:p>
      <w:r>
        <w:t>（Struts、Hibernate、SpringMVC、Memcached…）此前以正常颜色的「细分技能点」标签</w:t>
      </w:r>
    </w:p>
    <w:p>
      <w:r>
        <w:t>渲染在能力画像上，和现行技能长得一模一样。老师在「演化历史」里看到「🔴 淘汰 Hibernate」，</w:t>
      </w:r>
    </w:p>
    <w:p>
      <w:r>
        <w:t>退回「能力画像」又看到 Hibernate 挂在 Spring 下面——两个页面互相打脸，</w:t>
      </w:r>
    </w:p>
    <w:p>
      <w:r>
        <w:t>而演化叙事恰恰是本作品的核心论据。现在改成独立的「已淘汰 N 项」折叠区 + 删除线。</w:t>
      </w:r>
    </w:p>
    <w:p>
      <w:pPr>
        <w:pStyle w:val="Heading1"/>
      </w:pPr>
      <w:r>
        <w:t>二、前一轮已完成的整改（意见 ①②③④⑥）</w:t>
      </w:r>
    </w:p>
    <w:p>
      <w:r>
        <w:rPr>
          <w:b/>
        </w:rPr>
        <w:t>① 闭环</w:t>
      </w:r>
      <w:r>
        <w:t>：全流程做成 采集 → 清洗 → 大模型抽取 → 反幻觉交叉验证 → 图谱与演化 → 人岗匹配 → 人工反馈回流。</w:t>
      </w:r>
    </w:p>
    <w:p>
      <w:r>
        <w:t>首页可见真实漏斗：</w:t>
      </w:r>
      <w:r>
        <w:rPr>
          <w:b/>
        </w:rPr>
        <w:t>采集 2570 → 查重后 2404 → 交叉验证确认 1159 / 单来源降级候选 3257 → 沉淀为 32 个岗位、3952 项技能</w:t>
      </w:r>
      <w:r>
        <w:t>。</w:t>
      </w:r>
    </w:p>
    <w:p>
      <w:r>
        <w:t>应用层的人工优化会写回演化记录，闭环两端真正接上。</w:t>
      </w:r>
    </w:p>
    <w:p>
      <w:r>
        <w:rPr>
          <w:b/>
        </w:rPr>
        <w:t>② 数据源</w:t>
      </w:r>
      <w:r>
        <w:t>：第一版用的是模板合成的假 JD（假公司名 + example.com），本轮</w:t>
      </w:r>
      <w:r>
        <w:rPr>
          <w:b/>
        </w:rPr>
        <w:t>全部退出生产图谱</w:t>
      </w:r>
      <w:r>
        <w:t>，</w:t>
      </w:r>
    </w:p>
    <w:p>
      <w:r>
        <w:t>只保留为对抗测试夹具（专门注入抄袭、能力通胀样本来验证清洗算法）。</w:t>
      </w:r>
    </w:p>
    <w:p>
      <w:r>
        <w:t xml:space="preserve">生产图谱改由 </w:t>
      </w:r>
      <w:r>
        <w:rPr>
          <w:b/>
        </w:rPr>
        <w:t>2570 条真实 JD</w:t>
      </w:r>
      <w:r>
        <w:t xml:space="preserve"> 构建，来自 6 个平台：飞书招聘 SaaS 企业官网 774、国聘网 671、</w:t>
      </w:r>
    </w:p>
    <w:p>
      <w:r>
        <w:t>2018 年公开数据集 300、2024 年公开数据集 300、腾讯招聘 272、网易招聘 253。</w:t>
      </w:r>
    </w:p>
    <w:p>
      <w:r>
        <w:t>采集全程有护栏（逐站检查 robots.txt、单站 ≥4 秒控频、不带任何登录态、不采个人信息），</w:t>
      </w:r>
    </w:p>
    <w:p>
      <w:r>
        <w:t>原始留存 + 采集台账逐条可查。**39 个候选数据源逐一实测后，所有聚合类招聘平台</w:t>
      </w:r>
    </w:p>
    <w:p>
      <w:r>
        <w:t>（BOSS直聘/智联/猎聘/拉勾/牛客/前程无忧/实习僧）一条数据都没采**——</w:t>
      </w:r>
    </w:p>
    <w:p>
      <w:r>
        <w:t>原因分别是 robots 明确禁止、需过人机校验、需复现反爬签名、字体加密等，</w:t>
      </w:r>
    </w:p>
    <w:p>
      <w:r>
        <w:t>我们选择不碰，逐条实测记录在《数据源实测报告》里。</w:t>
      </w:r>
    </w:p>
    <w:p>
      <w:r>
        <w:rPr>
          <w:b/>
        </w:rPr>
        <w:t>③ 新兴岗位判据</w:t>
      </w:r>
      <w:r>
        <w:t>：形式化为两类——</w:t>
      </w:r>
      <w:r>
        <w:rPr>
          <w:b/>
        </w:rPr>
        <w:t>新出现型</w:t>
      </w:r>
      <w:r>
        <w:t>（近两年首次规模化出现）与</w:t>
      </w:r>
    </w:p>
    <w:p>
      <w:r>
        <w:rPr>
          <w:b/>
        </w:rPr>
        <w:t>复兴型</w:t>
      </w:r>
      <w:r>
        <w:t>（曾出现→沉寂→重新兴起，如人工智能数字人训练师）。</w:t>
      </w:r>
    </w:p>
    <w:p>
      <w:r>
        <w:t>6 个岗位每个都有权威佐证并归档原文快照：人社部 2026-07-02 公示（智能体开发员、</w:t>
      </w:r>
    </w:p>
    <w:p>
      <w:r>
        <w:t>具身智能机器人应用技术员、数字孪生工程技术人员）、2025-07-22 第七批新职业</w:t>
      </w:r>
    </w:p>
    <w:p>
      <w:r>
        <w:t>（生成式人工智能系统测试员）、2024-08 增设工种（人工智能数字人训练师），</w:t>
      </w:r>
    </w:p>
    <w:p>
      <w:r>
        <w:t>以及脉脉、翰德等机构报告。反过来，曾经很火的「提示词工程师」被系统降级为常规岗位</w:t>
      </w:r>
    </w:p>
    <w:p>
      <w:r>
        <w:t>并记录演化叙事——系统对岗位的"兴起 / 回落 / 复兴"具备双向识别能力。</w:t>
      </w:r>
    </w:p>
    <w:p>
      <w:r>
        <w:rPr>
          <w:b/>
        </w:rPr>
        <w:t>④ 置信度</w:t>
      </w:r>
      <w:r>
        <w:t>：统一为一条线性加权公式，全系统只有一处实现：</w:t>
      </w:r>
    </w:p>
    <w:p>
      <w:pPr>
        <w:ind w:left="288"/>
      </w:pPr>
      <w:r>
        <w:rPr>
          <w:i/>
          <w:color w:val="556573"/>
        </w:rPr>
        <w:t>C = 0.35×支持率 + 0.20×来源多样性 + 0.15×时效性 + 0.20×来源权威度 + 0.10×外部验证</w:t>
      </w:r>
    </w:p>
    <w:p>
      <w:r>
        <w:t>五个因子逐项落库，</w:t>
      </w:r>
      <w:r>
        <w:rPr>
          <w:b/>
        </w:rPr>
        <w:t>前端点任意置信度徽章即可看到这一项是怎么算出来的</w:t>
      </w:r>
      <w:r>
        <w:t>。</w:t>
      </w:r>
    </w:p>
    <w:p>
      <w:r>
        <w:t xml:space="preserve">全库均值当前 </w:t>
      </w:r>
      <w:r>
        <w:rPr>
          <w:b/>
        </w:rPr>
        <w:t>0.5513</w:t>
      </w:r>
      <w:r>
        <w:t>。</w:t>
      </w:r>
    </w:p>
    <w:p>
      <w:r>
        <w:rPr>
          <w:b/>
        </w:rPr>
        <w:t>⑥ 级别演化</w:t>
      </w:r>
      <w:r>
        <w:t>：真实 JD 入库时按标题（高级/资深/初级）与经验年限推断级别，</w:t>
      </w:r>
    </w:p>
    <w:p>
      <w:r>
        <w:t>分桶后各自跑同一套交叉验证，得到初/中/高三档画像；"中级→高级怎么演化"就是两档画像的差异计算，</w:t>
      </w:r>
    </w:p>
    <w:p>
      <w:r>
        <w:t>输出"晋升需新增掌握 X""Y 的权重要求从 45% 提到 72%"这类结论。</w:t>
      </w:r>
    </w:p>
    <w:p>
      <w:r>
        <w:t xml:space="preserve">当前 </w:t>
      </w:r>
      <w:r>
        <w:rPr>
          <w:b/>
        </w:rPr>
        <w:t>32 个岗位全部建有三档画像，共 1076 条分级能力记录</w:t>
      </w:r>
      <w:r>
        <w:t>（上一版 29 个 / 916 条）。</w:t>
      </w:r>
    </w:p>
    <w:p>
      <w:r>
        <w:t>这里也修过一个硬伤：分级画像原先是按级别桶独立重跑聚合，导致画像里出现岗位能力集里根本没有的技能，</w:t>
      </w:r>
    </w:p>
    <w:p>
      <w:r>
        <w:rPr>
          <w:b/>
        </w:rPr>
        <w:t>越界率 45.5%</w:t>
      </w:r>
      <w:r>
        <w:t>（岗位页显示 7 项能力、级别页却列出 88 项）；改为与岗位能力集取交集后，</w:t>
      </w:r>
    </w:p>
    <w:p>
      <w:r>
        <w:rPr>
          <w:b/>
        </w:rPr>
        <w:t>越界率 0.0%</w:t>
      </w:r>
      <w:r>
        <w:t>。</w:t>
      </w:r>
    </w:p>
    <w:p>
      <w:pPr>
        <w:pStyle w:val="Heading1"/>
      </w:pPr>
      <w:r>
        <w:t>三、意见⑧ 团队成员简历读取学习（本轮未实现）</w:t>
      </w:r>
    </w:p>
    <w:p>
      <w:r>
        <w:t>如实说明：</w:t>
      </w:r>
      <w:r>
        <w:rPr>
          <w:b/>
        </w:rPr>
        <w:t>这一条本轮没有做。</w:t>
      </w:r>
      <w:r>
        <w:t xml:space="preserve"> 现状是简历功能只支持单份上传、即时匹配、</w:t>
      </w:r>
    </w:p>
    <w:p>
      <w:r>
        <w:t>解析结果脱敏后落库但从不回读，没有任何"团队"概念。</w:t>
      </w:r>
    </w:p>
    <w:p>
      <w:r>
        <w:t>要做成"读取学习团队成员简历"，需要新增：团队/成员的数据表、批量上传接口、</w:t>
      </w:r>
    </w:p>
    <w:p>
      <w:r>
        <w:t>团队技能覆盖视图，以及"团队对某个目标岗位的能力缺口（谁能补、还缺谁）"的计算。</w:t>
      </w:r>
    </w:p>
    <w:p>
      <w:r>
        <w:t>这会把系统的落脚点从"个人求职"扩展到"团队盘点"，与赛题的人岗匹配主线是一致的，</w:t>
      </w:r>
    </w:p>
    <w:p>
      <w:r>
        <w:t>但属于一个新模块而非现有功能的修补。我们的判断是：在答辩前有限的时间里，</w:t>
      </w:r>
    </w:p>
    <w:p>
      <w:r>
        <w:t>把①-⑦做扎实、每个数字都站得住，比多铺一个模块更重要。若老师认为这一条必须补上，</w:t>
      </w:r>
    </w:p>
    <w:p>
      <w:r>
        <w:t>我们可以优先安排。</w:t>
      </w:r>
    </w:p>
    <w:p>
      <w:pPr>
        <w:ind w:left="288"/>
      </w:pPr>
      <w:r>
        <w:rPr>
          <w:b/>
          <w:i/>
          <w:color w:val="556573"/>
        </w:rPr>
        <w:t>后续（第三轮）</w:t>
      </w:r>
      <w:r>
        <w:rPr>
          <w:i/>
          <w:color w:val="556573"/>
        </w:rPr>
        <w:t>：这一条已经补上了。上面列的四项（团队/成员数据表、上传接口、</w:t>
      </w:r>
    </w:p>
    <w:p>
      <w:pPr>
        <w:ind w:left="288"/>
      </w:pPr>
      <w:r>
        <w:rPr>
          <w:i/>
          <w:color w:val="556573"/>
        </w:rPr>
        <w:t>团队技能覆盖视图、"谁能补/还缺谁"的缺口计算）全部落地，另外多做了一层</w:t>
      </w:r>
    </w:p>
    <w:p>
      <w:pPr>
        <w:ind w:left="288"/>
      </w:pPr>
      <w:r>
        <w:rPr>
          <w:b/>
          <w:i/>
          <w:color w:val="556573"/>
        </w:rPr>
        <w:t>从简历语料学习技能表述</w:t>
      </w:r>
      <w:r>
        <w:rPr>
          <w:i/>
          <w:color w:val="556573"/>
        </w:rPr>
        <w:t>——这才是意见里"学习"二字的落点。</w:t>
      </w:r>
    </w:p>
    <w:p>
      <w:pPr>
        <w:ind w:left="288"/>
      </w:pPr>
      <w:r>
        <w:rPr>
          <w:i/>
          <w:color w:val="556573"/>
        </w:rPr>
        <w:t>语料来源、四道护栏、留出集评测结果，以及</w:t>
      </w:r>
      <w:r>
        <w:rPr>
          <w:b/>
          <w:i/>
          <w:color w:val="556573"/>
        </w:rPr>
        <w:t>这个模块的边界与不足</w:t>
      </w:r>
      <w:r>
        <w:rPr>
          <w:i/>
          <w:color w:val="556573"/>
        </w:rPr>
        <w:t>，</w:t>
      </w:r>
    </w:p>
    <w:p>
      <w:pPr>
        <w:ind w:left="288"/>
      </w:pPr>
      <w:r>
        <w:rPr>
          <w:i/>
          <w:color w:val="556573"/>
        </w:rPr>
        <w:t>见《改进说明_第三版》。本节文字保留为第二轮当时的如实记录，不作追改。</w:t>
      </w:r>
    </w:p>
    <w:p>
      <w:pPr>
        <w:pStyle w:val="Heading1"/>
      </w:pPr>
      <w:r>
        <w:t>四、当前线上口径（可逐条复核）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32</w:t>
            </w:r>
            <w:r>
              <w:rPr>
                <w:sz w:val="19"/>
              </w:rPr>
              <w:t>（新兴 6；人工智能 14 / 大数据 6 / 智能系统 6 / 物联网 4 / 云计算与工程 2）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技能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3952</w:t>
            </w:r>
            <w:r>
              <w:rPr>
                <w:sz w:val="19"/>
              </w:rPr>
              <w:t>（粗粒度 136 + 细粒度技能点 3816）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真实 JD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2570</w:t>
            </w:r>
            <w:r>
              <w:rPr>
                <w:sz w:val="19"/>
              </w:rPr>
              <w:t>（6 个平台、15 个平台批次；查重检出 166 条，通胀标记 460 条）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岗位-能力关系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active </w:t>
            </w:r>
            <w:r>
              <w:rPr>
                <w:b/>
                <w:sz w:val="19"/>
              </w:rPr>
              <w:t>1159</w:t>
            </w:r>
            <w:r>
              <w:rPr>
                <w:sz w:val="19"/>
              </w:rPr>
              <w:t xml:space="preserve"> / 候选 3257 / 已淘汰 1231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溯源证据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7861 条，全部可回溯到具体原始 JD</w:t>
            </w:r>
            <w:r>
              <w:rPr>
                <w:sz w:val="19"/>
              </w:rPr>
              <w:t xml:space="preserve"> + 8 条权威佐证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分级画像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1076 条 / 32 个岗位全覆盖</w:t>
            </w:r>
            <w:r>
              <w:rPr>
                <w:sz w:val="19"/>
              </w:rPr>
              <w:t>，越界率 0.0%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演化记录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621 条</w:t>
            </w:r>
            <w:r>
              <w:rPr>
                <w:sz w:val="19"/>
              </w:rPr>
              <w:t>（新增 367 / 淘汰 143 / 修改 111），贯穿 2018→2024→2026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岗位置信度均值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0.5513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核心指标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JD 解析 F1 </w:t>
            </w:r>
            <w:r>
              <w:rPr>
                <w:b/>
                <w:sz w:val="19"/>
              </w:rPr>
              <w:t>98.24%</w:t>
            </w:r>
            <w:r>
              <w:rPr>
                <w:sz w:val="19"/>
              </w:rPr>
              <w:t xml:space="preserve"> · 简历提取 F1 </w:t>
            </w:r>
            <w:r>
              <w:rPr>
                <w:b/>
                <w:sz w:val="19"/>
              </w:rPr>
              <w:t>96.49%</w:t>
            </w:r>
            <w:r>
              <w:rPr>
                <w:sz w:val="19"/>
              </w:rPr>
              <w:t xml:space="preserve"> · 人岗匹配 </w:t>
            </w:r>
            <w:r>
              <w:rPr>
                <w:b/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单元测试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109 个全部通过，覆盖率 71%</w:t>
            </w:r>
          </w:p>
        </w:tc>
      </w:tr>
    </w:tbl>
    <w:p>
      <w:pPr>
        <w:ind w:left="288"/>
      </w:pPr>
      <w:r>
        <w:rPr>
          <w:i/>
          <w:color w:val="556573"/>
        </w:rPr>
        <w:t>说明一处数字下降：技能总数比上一版（4570）少，是因为清掉了 1569 个**不挂在任何岗位上的</w:t>
      </w:r>
    </w:p>
    <w:p>
      <w:pPr>
        <w:ind w:left="288"/>
      </w:pPr>
      <w:r>
        <w:rPr>
          <w:i/>
          <w:color w:val="556573"/>
        </w:rPr>
        <w:t>孤儿技能节点**（早期新岗位发现路径由大模型造出的词，以及历史重建留下的中间产物）。</w:t>
      </w:r>
    </w:p>
    <w:p>
      <w:pPr>
        <w:ind w:left="288"/>
      </w:pPr>
      <w:r>
        <w:rPr>
          <w:i/>
          <w:color w:val="556573"/>
        </w:rPr>
        <w:t>留着它们等于把"技能总数"灌水三成。清理只删除同时不被任何岗位、分级画像、</w:t>
      </w:r>
    </w:p>
    <w:p>
      <w:pPr>
        <w:ind w:left="288"/>
      </w:pPr>
      <w:r>
        <w:rPr>
          <w:i/>
          <w:color w:val="556573"/>
        </w:rPr>
        <w:t>技能关系引用且不作为他人父节点的行，清理后外键悬空数为 0。</w:t>
      </w:r>
    </w:p>
    <w:p>
      <w:pPr>
        <w:pStyle w:val="Heading1"/>
      </w:pPr>
      <w:r>
        <w:t>五、两轮整改里我们自己揪出来的三个缺陷</w:t>
      </w:r>
    </w:p>
    <w:p>
      <w:r>
        <w:t>这几个老师没有提，但我们认为比页面观感更值得汇报，因为它们动摇的是"可信"这个根本卖点：</w:t>
      </w:r>
    </w:p>
    <w:p>
      <w:pPr>
        <w:pStyle w:val="ListBullet"/>
      </w:pPr>
      <w:r>
        <w:rPr>
          <w:b/>
        </w:rPr>
        <w:t>演化的"删除"分支是死代码</w:t>
      </w:r>
      <w:r>
        <w:t>。三个时间切片跑完结果是"删除 0 条"，看起来用</w:t>
      </w:r>
    </w:p>
    <w:p>
      <w:r>
        <w:t xml:space="preserve">   "数据没给淘汰信号"就能解释过去。复盘时我们没接受这个解释，回去读了实现——</w:t>
      </w:r>
    </w:p>
    <w:p>
      <w:r>
        <w:t xml:space="preserve">   旧能力会作为历史先验被注入聚合结果，所以判据 </w:t>
      </w:r>
      <w:r>
        <w:rPr>
          <w:rFonts w:ascii="Consolas" w:hAnsi="Consolas"/>
        </w:rPr>
        <w:t>name not in new_caps</w:t>
      </w:r>
      <w:r>
        <w:t xml:space="preserve"> 恒为假，</w:t>
      </w:r>
    </w:p>
    <w:p>
      <w:r>
        <w:t xml:space="preserve">   </w:t>
      </w:r>
      <w:r>
        <w:rPr>
          <w:b/>
        </w:rPr>
        <w:t>这个分支在原理上永远不可能触发</w:t>
      </w:r>
      <w:r>
        <w:t>。修复后重新定了四条可举证的判据</w:t>
      </w:r>
    </w:p>
    <w:p>
      <w:r>
        <w:t xml:space="preserve">   （淘汰必须是"在最新 N 条 JD 原文里一次都没出现"、只判必备能力、窗口 JD 数 ≥20、</w:t>
      </w:r>
    </w:p>
    <w:p>
      <w:r>
        <w:t xml:space="preserve">   支持减弱的记为"降级候选"而非静默丢弃），跑出 143 条淘汰 + 111 条修改。</w:t>
      </w:r>
    </w:p>
    <w:p>
      <w:pPr>
        <w:pStyle w:val="ListBullet"/>
      </w:pPr>
      <w:r>
        <w:rPr>
          <w:b/>
        </w:rPr>
        <w:t>变更日志与数据库事实背离</w:t>
      </w:r>
      <w:r>
        <w:t>。线上演示站被点击后，我们发现某岗位 102 行能力被降级，</w:t>
      </w:r>
    </w:p>
    <w:p>
      <w:r>
        <w:t xml:space="preserve">   而变更日志里一条淘汰记录都没有——两套逻辑各算各的。对一个卖"可溯源"的系统，</w:t>
      </w:r>
    </w:p>
    <w:p>
      <w:r>
        <w:t xml:space="preserve">   </w:t>
      </w:r>
      <w:r>
        <w:rPr>
          <w:b/>
        </w:rPr>
        <w:t>审计链本身不可信比丢几行数据严重得多</w:t>
      </w:r>
      <w:r>
        <w:t>。现已改为由同一个判定结果驱动，</w:t>
      </w:r>
    </w:p>
    <w:p>
      <w:r>
        <w:t xml:space="preserve">   并写了回归测试锁死。</w:t>
      </w:r>
    </w:p>
    <w:p>
      <w:pPr>
        <w:pStyle w:val="ListBullet"/>
      </w:pPr>
      <w:r>
        <w:rPr>
          <w:b/>
        </w:rPr>
        <w:t>两条写库路径会用弱证据覆盖强证据</w:t>
      </w:r>
      <w:r>
        <w:t>。"发现新岗位"接口对已存在的岗位调用建图函数，</w:t>
      </w:r>
    </w:p>
    <w:p>
      <w:r>
        <w:t xml:space="preserve">   而该函数是"先清空再重建"，等于用十来项大模型现生成的能力物理删除 301 项交叉验证结果。</w:t>
      </w:r>
    </w:p>
    <w:p>
      <w:r>
        <w:t xml:space="preserve">   现已改为拒绝覆盖并给出冲突提示，本轮又补了一层护栏：</w:t>
      </w:r>
    </w:p>
    <w:p>
      <w:r>
        <w:t xml:space="preserve">   跑过演化的岗位默认拒绝重建，需要显式加参数。</w:t>
      </w:r>
    </w:p>
    <w:p>
      <w:r>
        <w:rPr>
          <w:b/>
        </w:rPr>
        <w:t>这三条都配了回归测试</w:t>
      </w:r>
      <w:r>
        <w:t>（</w:t>
      </w:r>
      <w:r>
        <w:rPr>
          <w:rFonts w:ascii="Consolas" w:hAnsi="Consolas"/>
        </w:rPr>
        <w:t>test_rebuild_guards.py</w:t>
      </w:r>
      <w:r>
        <w:t xml:space="preserve"> 15 个 + </w:t>
      </w:r>
      <w:r>
        <w:rPr>
          <w:rFonts w:ascii="Consolas" w:hAnsi="Consolas"/>
        </w:rPr>
        <w:t>test_evolution_guards.py</w:t>
      </w:r>
      <w:r>
        <w:t xml:space="preserve"> 8 个），</w:t>
      </w:r>
    </w:p>
    <w:p>
      <w:r>
        <w:t>不是修完就算，而是让它们不可能再次悄悄发生。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