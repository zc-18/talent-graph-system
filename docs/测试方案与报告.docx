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652D9"/>
        </w:rPr>
        <w:t>测试方案与测试报告</w:t>
      </w:r>
    </w:p>
    <w:p>
      <w:pPr>
        <w:ind w:left="288"/>
      </w:pPr>
      <w:r>
        <w:rPr>
          <w:i/>
          <w:color w:val="556573"/>
        </w:rPr>
        <w:t>智岗图谱（TalentGraph AI）　|　题目 XH-202621</w:t>
      </w:r>
    </w:p>
    <w:p>
      <w:pPr>
        <w:ind w:left="288"/>
      </w:pPr>
      <w:r>
        <w:rPr>
          <w:i/>
          <w:color w:val="556573"/>
        </w:rPr>
        <w:t>对应赛题"可验证性要求"：提供完整测试方案（含≥100 条岗位 JD 及测试用例），核心指标可量化验证。</w:t>
      </w:r>
    </w:p>
    <w:p>
      <w:pPr>
        <w:pStyle w:val="Heading1"/>
      </w:pPr>
      <w:r>
        <w:t>一、测试目标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赛题要求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本系统实测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JD 解析准确率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≥90%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98.24%（F1，P 98.59% / R 97.95%，n=371）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达标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简历提取准确率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≥90%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96.49%（F1）/ 召回 100%（n=18）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达标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人岗匹配准确率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≥90%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100%（分类准确率 / match F1 均 100%，n=15）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达标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单元测试覆盖率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≥60%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71%（109 个用例全部通过）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达标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测试 JD 规模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≥100 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对抗基准 379 条 + 生产真实语料 2570 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✅ 达标</w:t>
            </w:r>
          </w:p>
        </w:tc>
      </w:tr>
    </w:tbl>
    <w:p>
      <w:pPr>
        <w:pStyle w:val="Heading1"/>
      </w:pPr>
      <w:r>
        <w:t>二、测试数据集（双轨制）</w:t>
      </w:r>
    </w:p>
    <w:p>
      <w:r>
        <w:t>系统采用</w:t>
      </w:r>
      <w:r>
        <w:rPr>
          <w:b/>
        </w:rPr>
        <w:t>双轨数据集</w:t>
      </w:r>
      <w:r>
        <w:t>：</w:t>
      </w:r>
    </w:p>
    <w:p>
      <w:pPr>
        <w:pStyle w:val="ListBullet"/>
      </w:pPr>
      <w:r>
        <w:rPr>
          <w:b/>
        </w:rPr>
        <w:t>轨道①　对抗测试夹具 / 合成解析基准</w:t>
      </w:r>
      <w:r>
        <w:t>（</w:t>
      </w:r>
      <w:r>
        <w:rPr>
          <w:rFonts w:ascii="Consolas" w:hAnsi="Consolas"/>
        </w:rPr>
        <w:t>docs/测试数据/seed_jds.json</w:t>
      </w:r>
      <w:r>
        <w:t>，379 条）：人工可控注入抄袭、能力通胀等对抗样本，配套逐条真值标签，用于</w:t>
      </w:r>
      <w:r>
        <w:rPr>
          <w:b/>
        </w:rPr>
        <w:t>可复现的定量评测</w:t>
      </w:r>
      <w:r>
        <w:t>（清洗检出率、JD 解析准确率）。该数据集</w:t>
      </w:r>
      <w:r>
        <w:rPr>
          <w:b/>
        </w:rPr>
        <w:t>不进入生产图谱</w:t>
      </w:r>
      <w:r>
        <w:t>，仅作评测基准。</w:t>
      </w:r>
    </w:p>
    <w:p>
      <w:pPr>
        <w:pStyle w:val="ListBullet"/>
      </w:pPr>
      <w:r>
        <w:rPr>
          <w:b/>
        </w:rPr>
        <w:t>轨道②　生产真实语料</w:t>
      </w:r>
      <w:r>
        <w:t>（</w:t>
      </w:r>
      <w:r>
        <w:rPr>
          <w:b/>
        </w:rPr>
        <w:t>2570 条真实 JD，5 类渠道 / 6 个平台、15 个平台采集批次</w:t>
      </w:r>
      <w:r>
        <w:t>）：全部为合法合规采集或公开许可的真实数据，构成 2018 / 2024 / 2026 三个时间切片：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平台批次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条数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tier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权威度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时间切片</w:t>
            </w:r>
          </w:p>
        </w:tc>
        <w:tc>
          <w:tcPr>
            <w:tcW w:type="dxa" w:w="144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feishu_ats</w:t>
            </w:r>
            <w:r>
              <w:rPr>
                <w:sz w:val="19"/>
              </w:rPr>
              <w:t xml:space="preserve"> 飞书招聘 SaaS 企业官网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774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official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11 家企业官方招聘官网（蔚来/小鹏/得物/EcoFlow/零一万物/生数科技/出门问问/Insta360/猎户星空/合众新能源/爱奇艺）；批次 2026W31-r2 入库 629 条，物联网专项批次 r3/r4 补入 145 条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iguopin</w:t>
            </w:r>
            <w:r>
              <w:rPr>
                <w:sz w:val="19"/>
              </w:rPr>
              <w:t xml:space="preserve"> 国聘网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671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gov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中央广播电视总台主办的国家级公共招聘平台；批次 2026W31-r2 入库 571 条，物联网专项批次 r3/r4 补入 68 条，数字孪生/数字人专项批次 r5 补入 32 条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dataset_51job2018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0.7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2018-12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历史基线，GitHub 公开仓库 north-jewel/data_analysis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dataset_aijob2024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dataset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0.7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2024-07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中间基线，HuggingFace </w:t>
            </w:r>
            <w:r>
              <w:rPr>
                <w:rFonts w:ascii="Consolas" w:hAnsi="Consolas"/>
                <w:sz w:val="19"/>
              </w:rPr>
              <w:t>RocXuLi/AI_Job_DataSet_1000_list</w:t>
            </w:r>
            <w:r>
              <w:rPr>
                <w:sz w:val="19"/>
              </w:rPr>
              <w:t>（</w:t>
            </w:r>
            <w:r>
              <w:rPr>
                <w:b/>
                <w:sz w:val="19"/>
              </w:rPr>
              <w:t>AFL-3.0 许可证</w:t>
            </w:r>
            <w:r>
              <w:rPr>
                <w:sz w:val="19"/>
              </w:rPr>
              <w:t>）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tencent</w:t>
            </w:r>
            <w:r>
              <w:rPr>
                <w:sz w:val="19"/>
              </w:rPr>
              <w:t xml:space="preserve"> 腾讯招聘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272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official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官网公开接口，批次 2026W31-r1 / r3 / r5</w:t>
            </w:r>
          </w:p>
        </w:tc>
      </w:tr>
      <w:tr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netease</w:t>
            </w:r>
            <w:r>
              <w:rPr>
                <w:sz w:val="19"/>
              </w:rPr>
              <w:t xml:space="preserve"> 网易招聘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253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official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1.0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2026-07</w:t>
            </w:r>
          </w:p>
        </w:tc>
        <w:tc>
          <w:tcPr>
            <w:tcW w:type="dxa" w:w="1440"/>
          </w:tcPr>
          <w:p>
            <w:r>
              <w:rPr>
                <w:sz w:val="19"/>
              </w:rPr>
            </w:r>
            <w:r>
              <w:rPr>
                <w:sz w:val="19"/>
              </w:rPr>
              <w:t>官网公开接口，批次 2026W31-r1 / r3 / r5</w:t>
            </w:r>
          </w:p>
        </w:tc>
      </w:tr>
    </w:tbl>
    <w:p>
      <w:r>
        <w:t xml:space="preserve">  其中 </w:t>
      </w:r>
      <w:r>
        <w:rPr>
          <w:b/>
        </w:rPr>
        <w:t>2026W31-r3-iot / r4-iot 为物联网领域专项采集批次</w:t>
      </w:r>
      <w:r>
        <w:t xml:space="preserve">：赛题点名的四大领域中物联网原仅 1 个岗位，为补齐覆盖而按「物联网 / 工业互联网 / 车联网 / 智能硬件 / 嵌入式」五个检索簇定向采集，两轮共采 1288 条、经领域过滤与 URL 去重后入库 213 条，据此新建 </w:t>
      </w:r>
      <w:r>
        <w:rPr>
          <w:b/>
        </w:rPr>
        <w:t>工业互联网工程师、车联网系统工程师、智能硬件开发工程师</w:t>
      </w:r>
      <w:r>
        <w:t xml:space="preserve"> 三个岗位（均有 32-74 条真实 JD 支撑）。两轮采集 </w:t>
      </w:r>
      <w:r>
        <w:rPr>
          <w:rFonts w:ascii="Consolas" w:hAnsi="Consolas"/>
        </w:rPr>
        <w:t>robots_blocked</w:t>
      </w:r>
      <w:r>
        <w:t xml:space="preserve"> 均为 0，台账见 </w:t>
      </w:r>
      <w:r>
        <w:rPr>
          <w:rFonts w:ascii="Consolas" w:hAnsi="Consolas"/>
        </w:rPr>
        <w:t>backend/data/raw/2026W31-r3-iot/</w:t>
      </w:r>
      <w:r>
        <w:t>、</w:t>
      </w:r>
      <w:r>
        <w:rPr>
          <w:rFonts w:ascii="Consolas" w:hAnsi="Consolas"/>
        </w:rPr>
        <w:t>r4-iot/</w:t>
      </w:r>
      <w:r>
        <w:t>。</w:t>
      </w:r>
    </w:p>
    <w:p>
      <w:r>
        <w:t xml:space="preserve">  </w:t>
      </w:r>
      <w:r>
        <w:rPr>
          <w:b/>
        </w:rPr>
        <w:t>一次没有成功的定向采集，也如实记录（批次 2026W31-r5-dt）</w:t>
      </w:r>
      <w:r>
        <w:t>：数字孪生工程技术人员（23 条 JD）与人工智能数字人训练师（14 条）两个岗位语料偏薄，为补齐而把检索词从「数字孪生」「数字人」扩展到 仿真建模 / 三维建模 / BIM / CAE仿真 / 语音合成 / 动作捕捉，采得 194 条、经领域过滤入库 47 条。</w:t>
      </w:r>
      <w:r>
        <w:rPr>
          <w:b/>
        </w:rPr>
        <w:t>逐条核对后发现扩错了</w:t>
      </w:r>
      <w:r>
        <w:t>：数字孪生簇新增 31 条中标题命中 0 条，实际召回的是 BIM 土建工程师、机械设计（CAE 仿真方向）、超高压碳化硅功率芯片、电力电子软件等传统 CAE/CAD 与电力机械岗；数字人簇 16 条中多数是「语音大模型算法研究员」——语音合成是数字人的组件技术，但与人社部定义的「数字人训练师」（数据标注、语料整理、数字人交互训练）不是同一岗位。</w:t>
      </w:r>
      <w:r>
        <w:rPr>
          <w:b/>
        </w:rPr>
        <w:t>最终只保留 1 条标题真正点名目标岗位的 JD</w:t>
      </w:r>
      <w:r>
        <w:t xml:space="preserve">，其余 46 条经 </w:t>
      </w:r>
      <w:r>
        <w:rPr>
          <w:rFonts w:ascii="Consolas" w:hAnsi="Consolas"/>
        </w:rPr>
        <w:t>data/detach_offtarget_r5.py</w:t>
      </w:r>
      <w:r>
        <w:t xml:space="preserve"> 摘出该岗位簇（</w:t>
      </w:r>
      <w:r>
        <w:rPr>
          <w:rFonts w:ascii="Consolas" w:hAnsi="Consolas"/>
        </w:rPr>
        <w:t>cluster_hint</w:t>
      </w:r>
      <w:r>
        <w:t xml:space="preserve"> 置空，数据与采集台账保留、仍计入语料总数，只是不参与这两个岗位建图）。这两个岗位因此维持 6 项与 5 项粗粒度必备能力的偏薄状态——它们是 2026-07 与 2024-08 才公示的新职业，市场 JD 供给本身就少，靠放宽检索词把邻近岗位混进来，只会让能力画像失真。宁可承认样本薄，也不做这种数字。</w:t>
      </w:r>
    </w:p>
    <w:p>
      <w:r>
        <w:t xml:space="preserve">  SimHash 查重在该语料上检出 </w:t>
      </w:r>
      <w:r>
        <w:rPr>
          <w:b/>
        </w:rPr>
        <w:t>166 条重复</w:t>
      </w:r>
      <w:r>
        <w:t xml:space="preserve">（去重后有效 2404 条），能力通胀检测标记 </w:t>
      </w:r>
      <w:r>
        <w:rPr>
          <w:b/>
        </w:rPr>
        <w:t>460 条</w:t>
      </w:r>
      <w:r>
        <w:t xml:space="preserve"> JD。线上系统（DB </w:t>
      </w:r>
      <w:r>
        <w:rPr>
          <w:rFonts w:ascii="Consolas" w:hAnsi="Consolas"/>
        </w:rPr>
        <w:t>talent_graph_v3</w:t>
      </w:r>
      <w:r>
        <w:t>）的岗位/技能/演化图谱</w:t>
      </w:r>
      <w:r>
        <w:rPr>
          <w:b/>
        </w:rPr>
        <w:t>全部由该真实语料构建</w:t>
      </w:r>
      <w:r>
        <w:t xml:space="preserve">：岗位 32 个（新兴 6 + 既有 26；人工智能 14 / 大数据 6 / 智能系统 6 / 物联网 4 / 云计算与工程 2）、技能 3952 项（粗粒度 136 + 细粒度技能点 3816）、岗位-能力关系 </w:t>
      </w:r>
      <w:r>
        <w:rPr>
          <w:b/>
        </w:rPr>
        <w:t>1159 条 active</w:t>
      </w:r>
      <w:r>
        <w:t>（另 3257 条单来源细粒度技能点降级为</w:t>
      </w:r>
      <w:r>
        <w:rPr>
          <w:b/>
        </w:rPr>
        <w:t>候选</w:t>
      </w:r>
      <w:r>
        <w:t xml:space="preserve">、1231 条为历史演化淘汰项）、证据 </w:t>
      </w:r>
      <w:r>
        <w:rPr>
          <w:b/>
        </w:rPr>
        <w:t>7861 条（全部可回溯到具体原始 JD）</w:t>
      </w:r>
      <w:r>
        <w:t xml:space="preserve"> + 权威佐证 8 条。</w:t>
      </w:r>
    </w:p>
    <w:p>
      <w:pPr>
        <w:pStyle w:val="ListBullet"/>
      </w:pPr>
      <w:r>
        <w:rPr>
          <w:b/>
        </w:rPr>
        <w:t>合规说明</w:t>
      </w:r>
      <w:r>
        <w:t xml:space="preserve">：本轮对 </w:t>
      </w:r>
      <w:r>
        <w:rPr>
          <w:b/>
        </w:rPr>
        <w:t>39 个候选数据源</w:t>
      </w:r>
      <w:r>
        <w:t>逐一做了 robots.txt 与入口实测，</w:t>
      </w:r>
      <w:r>
        <w:rPr>
          <w:b/>
        </w:rPr>
        <w:t>全部聚合类招聘平台（BOSS直聘 / 智联 / 猎聘 / 拉勾 / 牛客 / 前程无忧 / 实习僧）一条数据都未采</w:t>
      </w:r>
      <w:r>
        <w:t xml:space="preserve">——原因分别为 robots 明确禁止职位检索路径、WAF 人机校验、JS 反爬令牌、自定义字体加密等；需登录或学生认证才能下载的数据集（阿里天池、和鲸 Heywhale、textdata.cn）同样未下载。逐条实测证据见 </w:t>
      </w:r>
      <w:r>
        <w:rPr>
          <w:rFonts w:ascii="Consolas" w:hAnsi="Consolas"/>
        </w:rPr>
        <w:t>backend/data/collect/数据源实测报告.md</w:t>
      </w:r>
      <w:r>
        <w:t xml:space="preserve"> 与 </w:t>
      </w:r>
      <w:r>
        <w:rPr>
          <w:rFonts w:ascii="Consolas" w:hAnsi="Consolas"/>
        </w:rPr>
        <w:t>采集合规说明.md</w:t>
      </w:r>
      <w:r>
        <w:t>。</w:t>
      </w:r>
    </w:p>
    <w:p>
      <w:pPr>
        <w:pStyle w:val="Heading2"/>
      </w:pPr>
      <w:r>
        <w:t>2.1 对抗基准 JD 数据集（`docs/测试数据/seed_jds.json`）</w:t>
      </w:r>
    </w:p>
    <w:p>
      <w:pPr>
        <w:pStyle w:val="ListBullet"/>
      </w:pPr>
      <w:r>
        <w:rPr>
          <w:b/>
        </w:rPr>
        <w:t>规模</w:t>
      </w:r>
      <w:r>
        <w:t xml:space="preserve">：379 条 JD，覆盖 </w:t>
      </w:r>
      <w:r>
        <w:rPr>
          <w:b/>
        </w:rPr>
        <w:t>31 个</w:t>
      </w:r>
      <w:r>
        <w:t xml:space="preserve">新一代信息技术岗位簇，横跨 </w:t>
      </w:r>
      <w:r>
        <w:rPr>
          <w:b/>
        </w:rPr>
        <w:t>人工智能 / 大数据 / 智能系统 / 物联网 / 云计算与工程</w:t>
      </w:r>
      <w:r>
        <w:t xml:space="preserve"> 五大技术栈：</w:t>
      </w:r>
    </w:p>
    <w:p>
      <w:r>
        <w:t xml:space="preserve">  Java 开发、机器学习、大数据开发、算法、自然语言处理、计算机视觉、大模型应用开发、推荐/搜索算法、知识图谱、自动驾驶系统、服务机器人、数字孪生、嵌入式软件、边缘计算、工业物联网、云原生、MLOps 等。</w:t>
      </w:r>
    </w:p>
    <w:p>
      <w:pPr>
        <w:pStyle w:val="ListBullet"/>
      </w:pPr>
      <w:r>
        <w:rPr>
          <w:b/>
        </w:rPr>
        <w:t>真实性设计</w:t>
      </w:r>
      <w:r>
        <w:t>：每条 JD 在职责措辞、技能子集、动词表述、排版模板上充分变化（多模板 + 同义动词），贴近真实"相似但不相同"的招聘文本。</w:t>
      </w:r>
    </w:p>
    <w:p>
      <w:pPr>
        <w:pStyle w:val="ListBullet"/>
      </w:pPr>
      <w:r>
        <w:rPr>
          <w:b/>
        </w:rPr>
        <w:t>对抗样本（用于验证数据清洗）</w:t>
      </w:r>
      <w:r>
        <w:t>：</w:t>
      </w:r>
    </w:p>
    <w:p>
      <w:pPr>
        <w:pStyle w:val="ListBullet"/>
      </w:pPr>
      <w:r>
        <w:rPr>
          <w:b/>
        </w:rPr>
        <w:t>抄袭样本 8 条</w:t>
      </w:r>
      <w:r>
        <w:t>：整段复制已有 JD 仅改公司名/来源（验证近似去重；系统另自动检出 3 条模板高度相似的近重复，共 11 条）；</w:t>
      </w:r>
    </w:p>
    <w:p>
      <w:pPr>
        <w:pStyle w:val="ListBullet"/>
      </w:pPr>
      <w:r>
        <w:rPr>
          <w:b/>
        </w:rPr>
        <w:t>能力通胀样本 17 条</w:t>
      </w:r>
      <w:r>
        <w:t>：在正常技能外注入 6 个与岗位明显无关的冷门技术词（区块链、量子计算、FPGA、同态加密等，验证通胀检测）。</w:t>
      </w:r>
    </w:p>
    <w:p>
      <w:pPr>
        <w:pStyle w:val="ListBullet"/>
      </w:pPr>
      <w:r>
        <w:rPr>
          <w:b/>
        </w:rPr>
        <w:t>真值标签</w:t>
      </w:r>
      <w:r>
        <w:t>（</w:t>
      </w:r>
      <w:r>
        <w:rPr>
          <w:rFonts w:ascii="Consolas" w:hAnsi="Consolas"/>
        </w:rPr>
        <w:t>ground_truth.json</w:t>
      </w:r>
      <w:r>
        <w:t>）：每条 JD 标注真实的必备/加分技能、是否抄袭、是否通胀，用于自动化评测。</w:t>
      </w:r>
    </w:p>
    <w:p>
      <w:pPr>
        <w:pStyle w:val="Heading2"/>
      </w:pPr>
      <w:r>
        <w:t>2.2 简历测试集（`docs/测试数据/test_resumes.json`）</w:t>
      </w:r>
    </w:p>
    <w:p>
      <w:pPr>
        <w:pStyle w:val="ListBullet"/>
      </w:pPr>
      <w:r>
        <w:rPr>
          <w:b/>
        </w:rPr>
        <w:t>规模</w:t>
      </w:r>
      <w:r>
        <w:t>：18 份简历，覆盖 10 类目标岗位，匹配度分布从高到低（含部分匹配、较大差距样本）。</w:t>
      </w:r>
    </w:p>
    <w:p>
      <w:pPr>
        <w:pStyle w:val="ListBullet"/>
      </w:pPr>
      <w:r>
        <w:rPr>
          <w:b/>
        </w:rPr>
        <w:t>鲁棒性设计</w:t>
      </w:r>
      <w:r>
        <w:t>：刻意使用同义词/缩写（torch、k8s、NLP、ML、数仓…）考验"抽取 + 归一化"能力。</w:t>
      </w:r>
    </w:p>
    <w:p>
      <w:pPr>
        <w:pStyle w:val="ListBullet"/>
      </w:pPr>
      <w:r>
        <w:rPr>
          <w:b/>
        </w:rPr>
        <w:t>真值标签</w:t>
      </w:r>
      <w:r>
        <w:t>：每份简历标注真实技能集合。</w:t>
      </w:r>
    </w:p>
    <w:p>
      <w:pPr>
        <w:pStyle w:val="Heading1"/>
      </w:pPr>
      <w:r>
        <w:t>三、测试方法与用例</w:t>
      </w:r>
    </w:p>
    <w:p>
      <w:pPr>
        <w:pStyle w:val="Heading2"/>
      </w:pPr>
      <w:r>
        <w:t>3.1 JD 解析准确率</w:t>
      </w:r>
    </w:p>
    <w:p>
      <w:pPr>
        <w:pStyle w:val="ListBullet"/>
      </w:pPr>
      <w:r>
        <w:rPr>
          <w:b/>
        </w:rPr>
        <w:t>方法</w:t>
      </w:r>
      <w:r>
        <w:t>：对 371 条非重复 JD 调用大模型解析，抽取必备/加分技能并归一化，与真值标签比对。</w:t>
      </w:r>
    </w:p>
    <w:p>
      <w:pPr>
        <w:pStyle w:val="ListBullet"/>
      </w:pPr>
      <w:r>
        <w:rPr>
          <w:b/>
        </w:rPr>
        <w:t>指标</w:t>
      </w:r>
      <w:r>
        <w:t>：精确率 P、召回率 R、F1、重要度分类正确率。</w:t>
      </w:r>
    </w:p>
    <w:p>
      <w:pPr>
        <w:pStyle w:val="ListBullet"/>
      </w:pPr>
      <w:r>
        <w:rPr>
          <w:b/>
        </w:rPr>
        <w:t>结果</w:t>
      </w:r>
      <w:r>
        <w:t>（</w:t>
      </w:r>
      <w:r>
        <w:rPr>
          <w:rFonts w:ascii="Consolas" w:hAnsi="Consolas"/>
        </w:rPr>
        <w:t>data/eval_jd_result.json</w:t>
      </w:r>
      <w:r>
        <w:t>，n=371）：</w:t>
      </w:r>
    </w:p>
    <w:p>
      <w:pPr>
        <w:ind w:left="288"/>
      </w:pPr>
      <w:r>
        <w:rPr>
          <w:rFonts w:ascii="Consolas" w:hAnsi="Consolas"/>
          <w:sz w:val="18"/>
        </w:rPr>
        <w:t>精确率 Precision : 0.9859</w:t>
        <w:br/>
        <w:t>召回率 Recall    : 0.9795</w:t>
        <w:br/>
        <w:t>F1               : 0.9824</w:t>
        <w:br/>
        <w:t>重要度分类正确率  : 0.9771</w:t>
      </w:r>
    </w:p>
    <w:p>
      <w:pPr>
        <w:pStyle w:val="Heading2"/>
      </w:pPr>
      <w:r>
        <w:t>3.2 简历提取准确率</w:t>
      </w:r>
    </w:p>
    <w:p>
      <w:pPr>
        <w:pStyle w:val="ListBullet"/>
      </w:pPr>
      <w:r>
        <w:rPr>
          <w:b/>
        </w:rPr>
        <w:t>方法</w:t>
      </w:r>
      <w:r>
        <w:t>：对 18 份简历解析抽取技能，与真值比对（软技能不计精确率惩罚）。</w:t>
      </w:r>
    </w:p>
    <w:p>
      <w:pPr>
        <w:pStyle w:val="ListBullet"/>
      </w:pPr>
      <w:r>
        <w:rPr>
          <w:b/>
        </w:rPr>
        <w:t>结果</w:t>
      </w:r>
      <w:r>
        <w:t>（</w:t>
      </w:r>
      <w:r>
        <w:rPr>
          <w:rFonts w:ascii="Consolas" w:hAnsi="Consolas"/>
        </w:rPr>
        <w:t>eval_resume_result.json</w:t>
      </w:r>
      <w:r>
        <w:t>）：</w:t>
      </w:r>
    </w:p>
    <w:p>
      <w:pPr>
        <w:ind w:left="288"/>
      </w:pPr>
      <w:r>
        <w:rPr>
          <w:rFonts w:ascii="Consolas" w:hAnsi="Consolas"/>
          <w:sz w:val="18"/>
        </w:rPr>
        <w:t>精确率 Precision : 0.937</w:t>
        <w:br/>
        <w:t>召回率 Recall    : 1.000</w:t>
        <w:br/>
        <w:t>F1               : 0.965</w:t>
      </w:r>
    </w:p>
    <w:p>
      <w:pPr>
        <w:pStyle w:val="Heading2"/>
      </w:pPr>
      <w:r>
        <w:t>3.3 人岗匹配准确率</w:t>
      </w:r>
    </w:p>
    <w:p>
      <w:pPr>
        <w:pStyle w:val="ListBullet"/>
      </w:pPr>
      <w:r>
        <w:rPr>
          <w:b/>
        </w:rPr>
        <w:t>方法</w:t>
      </w:r>
      <w:r>
        <w:t>：对每份简历与其目标岗位图谱，逐"必备技能"判定"具备/缺失"，与真值（候选人真实技能 ∩ 岗位必备技能）比对。</w:t>
      </w:r>
    </w:p>
    <w:p>
      <w:pPr>
        <w:pStyle w:val="ListBullet"/>
      </w:pPr>
      <w:r>
        <w:rPr>
          <w:b/>
        </w:rPr>
        <w:t>结果</w:t>
      </w:r>
      <w:r>
        <w:t>（</w:t>
      </w:r>
      <w:r>
        <w:rPr>
          <w:rFonts w:ascii="Consolas" w:hAnsi="Consolas"/>
        </w:rPr>
        <w:t>eval_match_result.json</w:t>
      </w:r>
      <w:r>
        <w:t>）：</w:t>
      </w:r>
    </w:p>
    <w:p>
      <w:pPr>
        <w:ind w:left="288"/>
      </w:pPr>
      <w:r>
        <w:rPr>
          <w:rFonts w:ascii="Consolas" w:hAnsi="Consolas"/>
          <w:sz w:val="18"/>
        </w:rPr>
        <w:t>分类准确率 : 1.000</w:t>
        <w:br/>
        <w:t>匹配 F1    : 1.000</w:t>
      </w:r>
    </w:p>
    <w:p>
      <w:pPr>
        <w:pStyle w:val="Heading2"/>
      </w:pPr>
      <w:r>
        <w:t>3.4 数据清洗有效性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项目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植入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检出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准确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抄袭/重复（对抗基准）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8（+3 自动检出近重复）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能力通胀（对抗基准）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100%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真实语料查重（2570 条生产语料）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SimHash 检出 166 条重复（去重后 2404 条）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与人工抽检一致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真实语料通胀标记（2570 条生产语料）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460 条 JD 标记 </w:t>
            </w:r>
            <w:r>
              <w:rPr>
                <w:rFonts w:ascii="Consolas" w:hAnsi="Consolas"/>
                <w:sz w:val="19"/>
              </w:rPr>
              <w:t>inflation_flag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通胀技能因缺乏交叉验证被自动过滤</w:t>
            </w:r>
          </w:p>
        </w:tc>
      </w:tr>
    </w:tbl>
    <w:p>
      <w:pPr>
        <w:pStyle w:val="Heading2"/>
      </w:pPr>
      <w:r>
        <w:t>3.5 单元测试与覆盖率</w:t>
      </w:r>
    </w:p>
    <w:p>
      <w:pPr>
        <w:pStyle w:val="ListBullet"/>
      </w:pPr>
      <w:r>
        <w:rPr>
          <w:b/>
        </w:rPr>
        <w:t>框架</w:t>
      </w:r>
      <w:r>
        <w:t>：pytest + pytest-cov，</w:t>
      </w:r>
      <w:r>
        <w:rPr>
          <w:b/>
        </w:rPr>
        <w:t>109 个用例全部通过</w:t>
      </w:r>
      <w:r>
        <w:t>，覆盖清洗、归一化、反幻觉聚合、置信度公式、匹配、演化、分级画像、JD/简历/新岗位定义抽取后处理、API 端点，以及</w:t>
      </w:r>
      <w:r>
        <w:rPr>
          <w:b/>
        </w:rPr>
        <w:t>重建与演化两条写库路径的破坏性防护</w:t>
      </w:r>
      <w:r>
        <w:t>（</w:t>
      </w:r>
      <w:r>
        <w:rPr>
          <w:rFonts w:ascii="Consolas" w:hAnsi="Consolas"/>
        </w:rPr>
        <w:t>tests/test_rebuild_guards.py</w:t>
      </w:r>
      <w:r>
        <w:t xml:space="preserve"> 15 个 + </w:t>
      </w:r>
      <w:r>
        <w:rPr>
          <w:rFonts w:ascii="Consolas" w:hAnsi="Consolas"/>
        </w:rPr>
        <w:t>tests/test_evolution_guards.py</w:t>
      </w:r>
      <w:r>
        <w:t xml:space="preserve"> 8 个）。</w:t>
      </w:r>
    </w:p>
    <w:p>
      <w:pPr>
        <w:pStyle w:val="ListBullet"/>
      </w:pPr>
      <w:r>
        <w:rPr>
          <w:b/>
        </w:rPr>
        <w:t>覆盖率：71%（≥60% 达标）</w:t>
      </w:r>
      <w:r>
        <w:t>。核心服务层（清洗、反幻觉聚合、置信度、同义词归一化、匹配）均在 85% 以上；未覆盖部分集中在外部调用封装（LLM / 联网检索，依赖网络）与一次性编排脚本，这部分由集成/冒烟测试与线上验证覆盖。</w:t>
      </w:r>
    </w:p>
    <w:p>
      <w:pPr>
        <w:pStyle w:val="Heading2"/>
      </w:pPr>
      <w:r>
        <w:t>3.6 既有岗位能力动态演化验证（核心功能②）</w:t>
      </w:r>
    </w:p>
    <w:p>
      <w:pPr>
        <w:pStyle w:val="ListBullet"/>
      </w:pPr>
      <w:r>
        <w:rPr>
          <w:b/>
        </w:rPr>
        <w:t>方法</w:t>
      </w:r>
      <w:r>
        <w:t>：把三个</w:t>
      </w:r>
      <w:r>
        <w:rPr>
          <w:b/>
        </w:rPr>
        <w:t>独立来源的真实语料切片</w:t>
      </w:r>
      <w:r>
        <w:t>按时间顺序依次灌入同一条演化服务链——2018-12（</w:t>
      </w:r>
      <w:r>
        <w:rPr>
          <w:rFonts w:ascii="Consolas" w:hAnsi="Consolas"/>
        </w:rPr>
        <w:t>dataset_51job2018</w:t>
      </w:r>
      <w:r>
        <w:t>）→ 2024-07（</w:t>
      </w:r>
      <w:r>
        <w:rPr>
          <w:rFonts w:ascii="Consolas" w:hAnsi="Consolas"/>
        </w:rPr>
        <w:t>dataset_aijob2024</w:t>
      </w:r>
      <w:r>
        <w:t>）→ 2026-07（腾讯 / 网易 / 飞书 ATS / 国聘），每一步都做真实 diff，自动标注「新增 / 删除 / 修改」并溯源（data_source 记录真实平台名、JD 数与批次）。</w:t>
      </w:r>
    </w:p>
    <w:p>
      <w:pPr>
        <w:pStyle w:val="ListBullet"/>
      </w:pPr>
      <w:r>
        <w:rPr>
          <w:b/>
        </w:rPr>
        <w:t>规模</w:t>
      </w:r>
      <w:r>
        <w:t>：</w:t>
      </w:r>
      <w:r>
        <w:rPr>
          <w:b/>
        </w:rPr>
        <w:t>共 621 条真实演化记录</w:t>
      </w:r>
      <w:r>
        <w:t xml:space="preserve">——新增 367 / 淘汰 143 / 修改 111；按批次 </w:t>
      </w:r>
      <w:r>
        <w:rPr>
          <w:rFonts w:ascii="Consolas" w:hAnsi="Consolas"/>
        </w:rPr>
        <w:t>2024hist-r1</w:t>
      </w:r>
      <w:r>
        <w:t xml:space="preserve"> 128 条、</w:t>
      </w:r>
      <w:r>
        <w:rPr>
          <w:rFonts w:ascii="Consolas" w:hAnsi="Consolas"/>
        </w:rPr>
        <w:t>2026W31</w:t>
      </w:r>
      <w:r>
        <w:t xml:space="preserve"> 493 条；版本分布 </w:t>
      </w:r>
      <w:r>
        <w:rPr>
          <w:b/>
        </w:rPr>
        <w:t>v1 14 个岗位 / v2 9 个 / v3 6 个</w:t>
      </w:r>
      <w:r>
        <w:t>。</w:t>
      </w:r>
    </w:p>
    <w:p>
      <w:pPr>
        <w:pStyle w:val="ListBullet"/>
      </w:pPr>
      <w:r>
        <w:rPr>
          <w:b/>
        </w:rPr>
        <w:t>三点完整链条</w:t>
      </w:r>
      <w:r>
        <w:t xml:space="preserve">：15 个传统岗位在 2018 语料中即存在；其中 </w:t>
      </w:r>
      <w:r>
        <w:rPr>
          <w:b/>
        </w:rPr>
        <w:t>6 个 AI 族岗位</w:t>
      </w:r>
      <w:r>
        <w:t xml:space="preserve">（机器学习、自然语言处理、计算机视觉、深度学习、推荐算法、嵌入式软件）在 2024 切片中同样有样本，因而拥有 2024 中间态、到 2026 演化到 </w:t>
      </w:r>
      <w:r>
        <w:rPr>
          <w:b/>
        </w:rPr>
        <w:t>v3</w:t>
      </w:r>
      <w:r>
        <w:t>。</w:t>
      </w:r>
    </w:p>
    <w:p>
      <w:pPr>
        <w:pStyle w:val="ListBullet"/>
      </w:pPr>
      <w:r>
        <w:rPr>
          <w:b/>
        </w:rPr>
        <w:t>"新岗位涌现"的直接证据</w:t>
      </w:r>
      <w:r>
        <w:t xml:space="preserve">：另外 </w:t>
      </w:r>
      <w:r>
        <w:rPr>
          <w:b/>
        </w:rPr>
        <w:t>14 个岗位</w:t>
      </w:r>
      <w:r>
        <w:t>（大模型算法、AI 智能体开发、具身智能、数字孪生、大模型推理优化、AIGC、多模态、边缘计算、自动驾驶、机器人算法、数字人、提示词工程、AI 产品、生成式 AI 测试员）在 2018 语料中</w:t>
      </w:r>
      <w:r>
        <w:rPr>
          <w:b/>
        </w:rPr>
        <w:t>完全检索不到</w:t>
      </w:r>
      <w:r>
        <w:t>，只能单独建 v1 —— 不是我们宣称它们新，而是历史语料里根本不存在这些岗位。</w:t>
      </w:r>
    </w:p>
    <w:p>
      <w:pPr>
        <w:pStyle w:val="ListBullet"/>
      </w:pPr>
      <w:r>
        <w:rPr>
          <w:b/>
        </w:rPr>
        <w:t>在线可见</w:t>
      </w:r>
      <w:r>
        <w:t>：</w:t>
      </w:r>
      <w:r>
        <w:rPr>
          <w:rFonts w:ascii="Consolas" w:hAnsi="Consolas"/>
        </w:rPr>
        <w:t>/evolution</w:t>
      </w:r>
      <w:r>
        <w:t xml:space="preserve"> 页面历史记录 + 岗位详情「演化历史」标签（新旧对照）。</w:t>
      </w:r>
    </w:p>
    <w:p>
      <w:pPr>
        <w:pStyle w:val="ListBullet"/>
      </w:pPr>
      <w:r>
        <w:rPr>
          <w:b/>
        </w:rPr>
        <w:t>示例</w:t>
      </w:r>
      <w:r>
        <w:t>（Java 开发工程师 2018 → 2026 节选）：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变更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能力项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更新说明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数据源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新增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大语言模型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Java 后端开始要求对接大模型能力中台 / AI 网关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2026 多平台真实 JD 交叉验证 + 联网佐证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新增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检索增强生成（RAG）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知识库问答 / 智能客服场景驱动后端集成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2026 多平台真实 JD 交叉验证 + 联网佐证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新增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向量数据库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伴随 RAG 落地成为后端新增数据组件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2026 多平台真实 JD 交叉验证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🟢 新增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云原生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云原生架构（Service Mesh/Serverless）持续渗透后端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2026 多平台真实 JD 交叉验证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修改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Kubernetes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容器化部署由「加分」升级为「必备」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2026 多平台真实 JD 交叉验证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🟡 修改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微服务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需求热度上升（权重显著提升）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2026 多平台真实 JD 交叉验证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🔴 淘汰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Struts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在最新窗口 JD 中一次未再出现，判定为需求消退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窗口 JD 数 + 批次（</w:t>
            </w:r>
            <w:r>
              <w:rPr>
                <w:rFonts w:ascii="Consolas" w:hAnsi="Consolas"/>
                <w:sz w:val="19"/>
              </w:rPr>
              <w:t>data_source</w:t>
            </w:r>
            <w:r>
              <w:rPr>
                <w:sz w:val="19"/>
              </w:rPr>
              <w:t xml:space="preserve"> 落库）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🔴 淘汰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J2EE / Hibernate / SpringMVC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同上，经典 SSH/SSM 技术栈集体退场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🔴 淘汰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Memcached / SQL Server / Dubbo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同上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同上</w:t>
            </w:r>
          </w:p>
        </w:tc>
      </w:tr>
    </w:tbl>
    <w:p>
      <w:pPr>
        <w:pStyle w:val="Heading2"/>
      </w:pPr>
      <w:r>
        <w:t>3.6.1 淘汰（delete）判据与一次真实缺陷修复</w:t>
      </w:r>
    </w:p>
    <w:p>
      <w:r>
        <w:rPr>
          <w:b/>
        </w:rPr>
        <w:t>上一轮的结果是"删除 0 条"，我们没有接受"数据没给淘汰信号"这个解释，而是回去读了 diff 实现，结果发现删除分支在原理上永远不可能触发。</w:t>
      </w:r>
    </w:p>
    <w:p>
      <w:pPr>
        <w:pStyle w:val="ListBullet"/>
      </w:pPr>
      <w:r>
        <w:rPr>
          <w:b/>
        </w:rPr>
        <w:t>缺陷</w:t>
      </w:r>
      <w:r>
        <w:t xml:space="preserve">：调用方在做新一轮交叉验证聚合时，会把旧能力作为 </w:t>
      </w:r>
      <w:r>
        <w:rPr>
          <w:rFonts w:ascii="Consolas" w:hAnsi="Consolas"/>
        </w:rPr>
        <w:t>history</w:t>
      </w:r>
      <w:r>
        <w:t xml:space="preserve"> 先验来源注入（本身是对的，为了让历史证据参与打分）。于是旧能力名必然出现在聚合结果 </w:t>
      </w:r>
      <w:r>
        <w:rPr>
          <w:rFonts w:ascii="Consolas" w:hAnsi="Consolas"/>
        </w:rPr>
        <w:t>new_caps</w:t>
      </w:r>
      <w:r>
        <w:t xml:space="preserve"> 里，判据 </w:t>
      </w:r>
      <w:r>
        <w:rPr>
          <w:rFonts w:ascii="Consolas" w:hAnsi="Consolas"/>
        </w:rPr>
        <w:t>name not in new_caps</w:t>
      </w:r>
      <w:r>
        <w:t xml:space="preserve"> </w:t>
      </w:r>
      <w:r>
        <w:rPr>
          <w:b/>
        </w:rPr>
        <w:t>恒为假</w:t>
      </w:r>
      <w:r>
        <w:t>——删除分支是死代码。</w:t>
      </w:r>
    </w:p>
    <w:p>
      <w:pPr>
        <w:pStyle w:val="ListBullet"/>
      </w:pPr>
      <w:r>
        <w:rPr>
          <w:b/>
        </w:rPr>
        <w:t>更严重的连带问题</w:t>
      </w:r>
      <w:r>
        <w:t>：若某旧能力在新窗口支持不足被降级为候选，它</w:t>
      </w:r>
      <w:r>
        <w:rPr>
          <w:b/>
        </w:rPr>
        <w:t>三个分支都进不去</w:t>
      </w:r>
      <w:r>
        <w:t>（不是新增、判不出删除、也不满足重要度/权重显著变化阈值），于是</w:t>
      </w:r>
      <w:r>
        <w:rPr>
          <w:b/>
        </w:rPr>
        <w:t>变更日志里一条记录都不留、静默消失</w:t>
      </w:r>
      <w:r>
        <w:t>——一个本该被审计的能力衰减事件从链上蒸发。</w:t>
      </w:r>
    </w:p>
    <w:p>
      <w:r>
        <w:rPr>
          <w:b/>
        </w:rPr>
        <w:t>修复后的四条判据</w:t>
      </w:r>
      <w:r>
        <w:t>（</w:t>
      </w:r>
      <w:r>
        <w:rPr>
          <w:rFonts w:ascii="Consolas" w:hAnsi="Consolas"/>
        </w:rPr>
        <w:t>app/services/evolution.py::compute_changes</w:t>
      </w:r>
      <w:r>
        <w:t>，先定判据再看结果，非事后调参）：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判据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定这条的实测依据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传入 </w:t>
            </w:r>
            <w:r>
              <w:rPr>
                <w:rFonts w:ascii="Consolas" w:hAnsi="Consolas"/>
                <w:sz w:val="19"/>
              </w:rPr>
              <w:t>window_skill_names</w:t>
            </w:r>
            <w:r>
              <w:rPr>
                <w:sz w:val="19"/>
              </w:rPr>
              <w:t>（</w:t>
            </w:r>
            <w:r>
              <w:rPr>
                <w:b/>
                <w:sz w:val="19"/>
              </w:rPr>
              <w:t>先验注入之前</w:t>
            </w:r>
            <w:r>
              <w:rPr>
                <w:sz w:val="19"/>
              </w:rPr>
              <w:t>、最新窗口 JD 里真实出现过的技能名集合）；淘汰判据 = "该能力在最新 N 条 JD 中</w:t>
            </w:r>
            <w:r>
              <w:rPr>
                <w:b/>
                <w:sz w:val="19"/>
              </w:rPr>
              <w:t>一次都没出现</w:t>
            </w:r>
            <w:r>
              <w:rPr>
                <w:sz w:val="19"/>
              </w:rPr>
              <w:t>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用聚合结果判淘汰在原理上判不出来；改用窗口原文后每条淘汰都可回溯到具体 JD 举证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只对「必备能力」的消失</w:t>
            </w:r>
            <w:r>
              <w:rPr>
                <w:sz w:val="19"/>
              </w:rPr>
              <w:t>下淘汰结论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加分项进出频繁、不同语料用词差异极大。实测计入加分项会一次刷出 </w:t>
            </w:r>
            <w:r>
              <w:rPr>
                <w:b/>
                <w:sz w:val="19"/>
              </w:rPr>
              <w:t>160+ 条假"淘汰"</w:t>
            </w:r>
            <w:r>
              <w:rPr>
                <w:sz w:val="19"/>
              </w:rPr>
              <w:t>（Java 岗 189 条里 166 条是加分项），真信号被淹没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窗口 JD 数 ≥20</w:t>
            </w:r>
            <w:r>
              <w:rPr>
                <w:sz w:val="19"/>
              </w:rPr>
              <w:t xml:space="preserve"> 才允许下淘汰结论（</w:t>
            </w:r>
            <w:r>
              <w:rPr>
                <w:rFonts w:ascii="Consolas" w:hAnsi="Consolas"/>
                <w:sz w:val="19"/>
              </w:rPr>
              <w:t>MIN_JDS_FOR_DELETE = 20</w:t>
            </w:r>
            <w:r>
              <w:rPr>
                <w:sz w:val="19"/>
              </w:rPr>
              <w:t>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门槛设 10 时实测出现假阳性：只有 </w:t>
            </w:r>
            <w:r>
              <w:rPr>
                <w:b/>
                <w:sz w:val="19"/>
              </w:rPr>
              <w:t>16 条 JD 的运维岗把 Nginx 判成了"淘汰"</w:t>
            </w:r>
            <w:r>
              <w:rPr>
                <w:sz w:val="19"/>
              </w:rPr>
              <w:t>。提到 20 后该假阳性消失，样本薄的窗口（运维 16 条、大数据平台 13 条）</w:t>
            </w:r>
            <w:r>
              <w:rPr>
                <w:b/>
                <w:sz w:val="19"/>
              </w:rPr>
              <w:t>主动不下结论</w:t>
            </w:r>
            <w:r>
              <w:rPr>
                <w:sz w:val="19"/>
              </w:rPr>
              <w:t>——缺证据不等于反证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④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仍出现在新 JD 里但支持减弱、被降为候选的能力记为 </w:t>
            </w:r>
            <w:r>
              <w:rPr>
                <w:b/>
                <w:sz w:val="19"/>
              </w:rPr>
              <w:t>modify</w:t>
            </w:r>
            <w:r>
              <w:rPr>
                <w:sz w:val="19"/>
              </w:rPr>
              <w:t>（"降级为候选能力项，保留观察，未淘汰"）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补上静默丢弃的漏洞，保证任何能力状态变化都在变更日志里留痕</w:t>
            </w:r>
          </w:p>
        </w:tc>
      </w:tr>
    </w:tbl>
    <w:p>
      <w:r>
        <w:rPr>
          <w:b/>
        </w:rPr>
        <w:t>修复后实测结果</w:t>
      </w:r>
      <w:r>
        <w:t xml:space="preserve">：三切片共产出 </w:t>
      </w:r>
      <w:r>
        <w:rPr>
          <w:b/>
        </w:rPr>
        <w:t>143 条淘汰 + 111 条修改</w:t>
      </w:r>
      <w:r>
        <w:t>（此前为 0 / 52）。淘汰分布：Java 开发工程师 23 项、后端开发工程师 14 项、数据分析师 9 项、数据仓库工程师 6 项、云计算工程师 1 项、物联网开发工程师 1 项等。</w:t>
      </w:r>
    </w:p>
    <w:p>
      <w:pPr>
        <w:pStyle w:val="ListBullet"/>
      </w:pPr>
      <w:r>
        <w:rPr>
          <w:b/>
        </w:rPr>
        <w:t>Java 开发工程师 23 项</w:t>
      </w:r>
      <w:r>
        <w:t>：Struts、J2EE、Hibernate、SpringMVC / Spring MVC、Tomcat、Memcached、SQL Server、Dubbo、Spring Cloud、Oracle、Apache、MyBatis、多线程、Shell、KVM、HTTP、网络编程、分布式系统设计、CSS、HTML、Django、Flask —— 经典 Java 老技术栈集体退场；</w:t>
      </w:r>
    </w:p>
    <w:p>
      <w:pPr>
        <w:pStyle w:val="ListBullet"/>
      </w:pPr>
      <w:r>
        <w:rPr>
          <w:b/>
        </w:rPr>
        <w:t>数据分析师 9 项</w:t>
      </w:r>
      <w:r>
        <w:t>：SAS、numpy、scipy、决策树、逻辑回归、聚类算法、聚类分析、神经网络、时间序列算法 —— 传统统计 / 机器学习工具链让位。</w:t>
      </w:r>
    </w:p>
    <w:p>
      <w:pPr>
        <w:ind w:left="288"/>
      </w:pPr>
      <w:r>
        <w:rPr>
          <w:b/>
          <w:i/>
          <w:color w:val="556573"/>
        </w:rPr>
        <w:t>必须如实说明的一条</w:t>
      </w:r>
      <w:r>
        <w:rPr>
          <w:i/>
          <w:color w:val="556573"/>
        </w:rPr>
        <w:t xml:space="preserve">：Java 岗 23 项里的 </w:t>
      </w:r>
      <w:r>
        <w:rPr>
          <w:b/>
          <w:i/>
          <w:color w:val="556573"/>
        </w:rPr>
        <w:t>Django、Flask 属于 2018 语料的聚类污染</w:t>
      </w:r>
      <w:r>
        <w:rPr>
          <w:i/>
          <w:color w:val="556573"/>
        </w:rPr>
        <w:t>——这两个 Python Web 框架在建 2018 基线时被误归入 Java 岗位簇，它们的"淘汰"反映的是历史聚类噪声被新语料修正，</w:t>
      </w:r>
      <w:r>
        <w:rPr>
          <w:b/>
          <w:i/>
          <w:color w:val="556573"/>
        </w:rPr>
        <w:t>不是真实的技术退场</w:t>
      </w:r>
      <w:r>
        <w:rPr>
          <w:i/>
          <w:color w:val="556573"/>
        </w:rPr>
        <w:t>。我们把它写出来而不是悄悄剔掉：判据是机械执行的，没有为了结果好看做人工挑选；这条噪声也正好指向下一步要改进的岗位聚类精度。</w:t>
      </w:r>
    </w:p>
    <w:p>
      <w:pPr>
        <w:ind w:left="288"/>
      </w:pPr>
      <w:r>
        <w:rPr>
          <w:b/>
          <w:i/>
          <w:color w:val="556573"/>
        </w:rPr>
        <w:t>判据取舍的诚实交代</w:t>
      </w:r>
      <w:r>
        <w:rPr>
          <w:i/>
          <w:color w:val="556573"/>
        </w:rPr>
        <w:t>：③ 明确</w:t>
      </w:r>
      <w:r>
        <w:rPr>
          <w:b/>
          <w:i/>
          <w:color w:val="556573"/>
        </w:rPr>
        <w:t>牺牲了一部分召回</w:t>
      </w:r>
      <w:r>
        <w:rPr>
          <w:i/>
          <w:color w:val="556573"/>
        </w:rPr>
        <w:t>——样本薄的岗位一条淘汰都不出。我们认为"漏判"比"错判"代价小得多：一条 Nginx 被判淘汰的假阳性，足以让整套演化结论的可信度归零。</w:t>
      </w:r>
    </w:p>
    <w:p>
      <w:pPr>
        <w:ind w:left="288"/>
      </w:pPr>
      <w:r>
        <w:rPr>
          <w:i/>
          <w:color w:val="556573"/>
        </w:rPr>
        <w:t>验证「既有岗位能力动态更新」闭环：变更项可量化、可溯源、可人工优化，岗位定义随市场数据持续进化。</w:t>
      </w:r>
    </w:p>
    <w:p>
      <w:pPr>
        <w:pStyle w:val="Heading2"/>
      </w:pPr>
      <w:r>
        <w:t>3.6.2 交互式写接口的破坏性防护（2026-07 修订）</w:t>
      </w:r>
    </w:p>
    <w:p>
      <w:r>
        <w:t>演示站上线后，</w:t>
      </w:r>
      <w:r>
        <w:rPr>
          <w:rFonts w:ascii="Consolas" w:hAnsi="Consolas"/>
        </w:rPr>
        <w:t>POST /api/discovery/discover</w:t>
      </w:r>
      <w:r>
        <w:t xml:space="preserve"> 与 </w:t>
      </w:r>
      <w:r>
        <w:rPr>
          <w:rFonts w:ascii="Consolas" w:hAnsi="Consolas"/>
        </w:rPr>
        <w:t>POST /api/evolution/update</w:t>
      </w:r>
      <w:r>
        <w:t xml:space="preserve"> 被反复点击，暴露出两个交互式写路径的缺陷。评委答辩时必然会点这两个按钮，故一并记录修复：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缺陷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后果（实测）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修复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①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apply_evolution</w:t>
            </w:r>
            <w:r>
              <w:rPr>
                <w:sz w:val="19"/>
              </w:rPr>
              <w:t xml:space="preserve"> 用「本轮聚合出的 active 集合」判淘汰，与 </w:t>
            </w:r>
            <w:r>
              <w:rPr>
                <w:rFonts w:ascii="Consolas" w:hAnsi="Consolas"/>
                <w:sz w:val="19"/>
              </w:rPr>
              <w:t>compute_changes</w:t>
            </w:r>
            <w:r>
              <w:rPr>
                <w:sz w:val="19"/>
              </w:rPr>
              <w:t xml:space="preserve"> 的淘汰判据（§3.6.1 四条）</w:t>
            </w:r>
            <w:r>
              <w:rPr>
                <w:b/>
                <w:sz w:val="19"/>
              </w:rPr>
              <w:t>完全脱钩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交互式演化只贴几条 JD，旧能力仅靠 history 先验拿到 1 个来源、过不了「≥2 来源」闸门 → 被静默降级；而 </w:t>
            </w:r>
            <w:r>
              <w:rPr>
                <w:rFonts w:ascii="Consolas" w:hAnsi="Consolas"/>
                <w:sz w:val="19"/>
              </w:rPr>
              <w:t>compute_changes</w:t>
            </w:r>
            <w:r>
              <w:rPr>
                <w:sz w:val="19"/>
              </w:rPr>
              <w:t xml:space="preserve"> 因先验注入使旧能力仍在 </w:t>
            </w:r>
            <w:r>
              <w:rPr>
                <w:rFonts w:ascii="Consolas" w:hAnsi="Consolas"/>
                <w:sz w:val="19"/>
              </w:rPr>
              <w:t>new_caps</w:t>
            </w:r>
            <w:r>
              <w:rPr>
                <w:sz w:val="19"/>
              </w:rPr>
              <w:t xml:space="preserve"> 中，</w:t>
            </w:r>
            <w:r>
              <w:rPr>
                <w:b/>
                <w:sz w:val="19"/>
              </w:rPr>
              <w:t>一条 delete 记录都不写</w:t>
            </w:r>
            <w:r>
              <w:rPr>
                <w:sz w:val="19"/>
              </w:rPr>
              <w:t>。实测某岗位 102 行被降级而变更日志 0 条淘汰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改为</w:t>
            </w:r>
            <w:r>
              <w:rPr>
                <w:b/>
                <w:sz w:val="19"/>
              </w:rPr>
              <w:t>只降级变更日志判定为 delete 的能力项</w:t>
            </w:r>
            <w:r>
              <w:rPr>
                <w:sz w:val="19"/>
              </w:rPr>
              <w:t>，库表与审计轨迹按构造一致。样本不足的交互式演化因此只会新增/修改、不会淘汰——这正是判据③「缺证据不等于反证」的本意，此前只落到了日志侧、没落到写库侧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发现接口对</w:t>
            </w:r>
            <w:r>
              <w:rPr>
                <w:b/>
                <w:sz w:val="19"/>
              </w:rPr>
              <w:t>已存在</w:t>
            </w:r>
            <w:r>
              <w:rPr>
                <w:sz w:val="19"/>
              </w:rPr>
              <w:t xml:space="preserve">岗位调用 </w:t>
            </w:r>
            <w:r>
              <w:rPr>
                <w:rFonts w:ascii="Consolas" w:hAnsi="Consolas"/>
                <w:sz w:val="19"/>
              </w:rPr>
              <w:t>upsert_job</w:t>
            </w:r>
            <w:r>
              <w:rPr>
                <w:sz w:val="19"/>
              </w:rPr>
              <w:t>，而后者会先清空 JobSkill/Evidence 再按传入能力项重建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用十来项 LLM 现生成的能力</w:t>
            </w:r>
            <w:r>
              <w:rPr>
                <w:b/>
                <w:sz w:val="19"/>
              </w:rPr>
              <w:t>物理删除</w:t>
            </w:r>
            <w:r>
              <w:rPr>
                <w:sz w:val="19"/>
              </w:rPr>
              <w:t xml:space="preserve">了 301 项交叉验证结果，且 </w:t>
            </w:r>
            <w:r>
              <w:rPr>
                <w:rFonts w:ascii="Consolas" w:hAnsi="Consolas"/>
                <w:sz w:val="19"/>
              </w:rPr>
              <w:t>is_new</w:t>
            </w:r>
            <w:r>
              <w:rPr>
                <w:sz w:val="19"/>
              </w:rPr>
              <w:t xml:space="preserve"> 被翻成 True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已在图谱中的岗位</w:t>
            </w:r>
            <w:r>
              <w:rPr>
                <w:b/>
                <w:sz w:val="19"/>
              </w:rPr>
              <w:t>拒绝落库</w:t>
            </w:r>
            <w:r>
              <w:rPr>
                <w:sz w:val="19"/>
              </w:rPr>
              <w:t>，返回定义预览 + 冲突提示（"已在图谱中（v2，37 项已验证能力），未覆盖；如需更新请使用岗位能力演化"）。语义上也成立：已在图谱里的岗位本就不是"新发现"</w:t>
            </w:r>
          </w:p>
        </w:tc>
      </w:tr>
    </w:tbl>
    <w:p>
      <w:r>
        <w:rPr>
          <w:b/>
        </w:rPr>
        <w:t>为什么把它写进测试报告</w:t>
      </w:r>
      <w:r>
        <w:t>：对一个以"可信、可溯源"为核心卖点的系统，</w:t>
      </w:r>
      <w:r>
        <w:rPr>
          <w:b/>
        </w:rPr>
        <w:t>变更日志与库表事实背离比丢几行数据严重得多</w:t>
      </w:r>
      <w:r>
        <w:t xml:space="preserve">——它意味着审计链本身不可信。修复后二者由同一个判定结果驱动，不存在再次背离的可能。回归测试见 </w:t>
      </w:r>
      <w:r>
        <w:rPr>
          <w:rFonts w:ascii="Consolas" w:hAnsi="Consolas"/>
        </w:rPr>
        <w:t>backend/tests/test_evolution_guards.py</w:t>
      </w:r>
      <w:r>
        <w:t>（4 个用例：无 delete 记录时一行都不许降级、只降级日志判定项、新增不受影响、发现接口不得覆盖既有岗位）。</w:t>
      </w:r>
    </w:p>
    <w:p>
      <w:pPr>
        <w:pStyle w:val="Heading2"/>
      </w:pPr>
      <w:r>
        <w:t>3.6.3 溯源与演化的可见性缺陷（2026-07 第二轮修订）</w:t>
      </w:r>
    </w:p>
    <w:p>
      <w:r>
        <w:t>评审反馈「岗位库管理里每个职位点进去，演化历史这一功能还没有实现；溯源证据里标着几处来源但没有具体显示出来」。逐项排查后结论是：</w:t>
      </w:r>
      <w:r>
        <w:rPr>
          <w:b/>
        </w:rPr>
        <w:t>功能都在，坏在三处"数据是对的、页面没说清楚"</w:t>
      </w:r>
      <w:r>
        <w:t>。这类缺陷比功能缺失更值得记录——它不会被任何后端测试发现。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现象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实际原因</w:t>
            </w:r>
          </w:p>
        </w:tc>
        <w:tc>
          <w:tcPr>
            <w:tcW w:type="dxa" w:w="216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修复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①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溯源证据只看到一排 </w:t>
            </w:r>
            <w:r>
              <w:rPr>
                <w:rFonts w:ascii="Consolas" w:hAnsi="Consolas"/>
                <w:sz w:val="19"/>
              </w:rPr>
              <w:t>87 来源 · 置信 92%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证据卡片（平台 / 公司 / 岗位名 / 发布日期 / 可点原始 URL）</w:t>
            </w:r>
            <w:r>
              <w:rPr>
                <w:b/>
                <w:sz w:val="19"/>
              </w:rPr>
              <w:t>渲染代码完整、后端也确实 join 了 `raw_jd`</w:t>
            </w:r>
            <w:r>
              <w:rPr>
                <w:sz w:val="19"/>
              </w:rPr>
              <w:t xml:space="preserve">，但整块包在默认折叠的 </w:t>
            </w:r>
            <w:r>
              <w:rPr>
                <w:rFonts w:ascii="Consolas" w:hAnsi="Consolas"/>
                <w:sz w:val="19"/>
              </w:rPr>
              <w:t>&lt;details&gt;</w:t>
            </w:r>
            <w:r>
              <w:rPr>
                <w:sz w:val="19"/>
              </w:rPr>
              <w:t xml:space="preserve"> 里，</w:t>
            </w:r>
            <w:r>
              <w:rPr>
                <w:rFonts w:ascii="Consolas" w:hAnsi="Consolas"/>
                <w:sz w:val="19"/>
              </w:rPr>
              <w:t>&lt;summary&gt;</w:t>
            </w:r>
            <w:r>
              <w:rPr>
                <w:sz w:val="19"/>
              </w:rPr>
              <w:t xml:space="preserve"> 又加了 </w:t>
            </w:r>
            <w:r>
              <w:rPr>
                <w:rFonts w:ascii="Consolas" w:hAnsi="Consolas"/>
                <w:sz w:val="19"/>
              </w:rPr>
              <w:t>list-none</w:t>
            </w:r>
            <w:r>
              <w:rPr>
                <w:sz w:val="19"/>
              </w:rPr>
              <w:t xml:space="preserve"> 去掉原生三角箭头——</w:t>
            </w:r>
            <w:r>
              <w:rPr>
                <w:b/>
                <w:sz w:val="19"/>
              </w:rPr>
              <w:t>页面上没有任何"这里可以展开"的提示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补 </w:t>
            </w:r>
            <w:r>
              <w:rPr>
                <w:rFonts w:ascii="Consolas" w:hAnsi="Consolas"/>
                <w:sz w:val="19"/>
              </w:rPr>
              <w:t>ChevronRight</w:t>
            </w:r>
            <w:r>
              <w:rPr>
                <w:sz w:val="19"/>
              </w:rPr>
              <w:t>（</w:t>
            </w:r>
            <w:r>
              <w:rPr>
                <w:rFonts w:ascii="Consolas" w:hAnsi="Consolas"/>
                <w:sz w:val="19"/>
              </w:rPr>
              <w:t>group-open:rotate-90</w:t>
            </w:r>
            <w:r>
              <w:rPr>
                <w:sz w:val="19"/>
              </w:rPr>
              <w:t>，纯 CSS）、前 3 条默认展开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"87 来源"展开后只有 6 张卡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source_count</w:t>
            </w:r>
            <w:r>
              <w:rPr>
                <w:sz w:val="19"/>
              </w:rPr>
              <w:t xml:space="preserve"> 是「提及该技能的 JD 数」，而证据行按上限留存代表样本。两个数字各自都是真的，</w:t>
            </w:r>
            <w:r>
              <w:rPr>
                <w:b/>
                <w:sz w:val="19"/>
              </w:rPr>
              <w:t>撒谎的是把它们混成一个词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文案改为 </w:t>
            </w:r>
            <w:r>
              <w:rPr>
                <w:rFonts w:ascii="Consolas" w:hAnsi="Consolas"/>
                <w:sz w:val="19"/>
              </w:rPr>
              <w:t>N 条 JD 提及 · 留存证据 M 条</w:t>
            </w:r>
            <w:r>
              <w:rPr>
                <w:sz w:val="19"/>
              </w:rPr>
              <w:t>；留存上限 6 提到 12（</w:t>
            </w:r>
            <w:r>
              <w:rPr>
                <w:rFonts w:ascii="Consolas" w:hAnsi="Consolas"/>
                <w:sz w:val="19"/>
              </w:rPr>
              <w:t>MAX_EVIDENCE_PER_SKILL</w:t>
            </w:r>
            <w:r>
              <w:rPr>
                <w:sz w:val="19"/>
              </w:rPr>
              <w:t>）。岗位卡片上的「证据 N」同理改为「JD 支撑 N」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新兴岗位点进去演化历史一片空白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岗位库按 </w:t>
            </w:r>
            <w:r>
              <w:rPr>
                <w:rFonts w:ascii="Consolas" w:hAnsi="Consolas"/>
                <w:sz w:val="19"/>
              </w:rPr>
              <w:t>is_new</w:t>
            </w:r>
            <w:r>
              <w:rPr>
                <w:sz w:val="19"/>
              </w:rPr>
              <w:t xml:space="preserve"> 倒序排列，6 个新兴岗位排最前，</w:t>
            </w:r>
            <w:r>
              <w:rPr>
                <w:b/>
                <w:sz w:val="19"/>
              </w:rPr>
              <w:t>评审点开的第一个岗位必然是空的</w:t>
            </w:r>
            <w:r>
              <w:rPr>
                <w:sz w:val="19"/>
              </w:rPr>
              <w:t>。而它们本来就不该有跨切片演化记录——2018 与 2024 历史语料里检索到 0 条 JD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空态改为</w:t>
            </w:r>
            <w:r>
              <w:rPr>
                <w:b/>
                <w:sz w:val="19"/>
              </w:rPr>
              <w:t>说明视图 + 岗位溯源时间线</w:t>
            </w:r>
            <w:r>
              <w:rPr>
                <w:sz w:val="19"/>
              </w:rPr>
              <w:t>：人社部公示日 → 首次可考证出现 → 市场 JD 首次采集到 → 当前 JD 覆盖数，并直接写出「本岗位在 2018 年（0 条）与 2024 年（0 条）历史语料切片中共检索到 0 条 JD」</w:t>
            </w:r>
          </w:p>
        </w:tc>
      </w:tr>
    </w:tbl>
    <w:p>
      <w:r>
        <w:t>关于 ③ 的判断值得单独说明。技术上完全可以让这 6 个岗位"有"演化历史：保留权威文件定义的 v1，再用 2026 真实 JD 跑一轮得到 v2，diff 即「政策定义 vs 市场实际」。</w:t>
      </w:r>
      <w:r>
        <w:rPr>
          <w:b/>
        </w:rPr>
        <w:t>我们模拟跑过，然后否决了</w:t>
      </w:r>
      <w:r>
        <w:t>——该方案会写出事实错误的淘汰记录：</w:t>
      </w:r>
      <w:r>
        <w:rPr>
          <w:rFonts w:ascii="Consolas" w:hAnsi="Consolas"/>
        </w:rPr>
        <w:t>分布式推理</w:t>
      </w:r>
      <w:r>
        <w:t xml:space="preserve"> 会从大模型推理优化工程师里被判为"需求消退"，</w:t>
      </w:r>
      <w:r>
        <w:rPr>
          <w:rFonts w:ascii="Consolas" w:hAnsi="Consolas"/>
        </w:rPr>
        <w:t>仿真计算</w:t>
      </w:r>
      <w:r>
        <w:t>、</w:t>
      </w:r>
      <w:r>
        <w:rPr>
          <w:rFonts w:ascii="Consolas" w:hAnsi="Consolas"/>
        </w:rPr>
        <w:t>可视化开发</w:t>
      </w:r>
      <w:r>
        <w:t xml:space="preserve"> 会从数字孪生里被判退场。这些词本就是大模型从检索摘要里造的、从未在市场数据中出现过，把它们标成"退场"等于断言一段不存在的市场轨迹。</w:t>
      </w:r>
      <w:r>
        <w:rPr>
          <w:b/>
        </w:rPr>
        <w:t>对一个卖反幻觉的系统，审计日志里的假淘汰比页面上少几项能力致命得多。</w:t>
      </w:r>
      <w:r>
        <w:t xml:space="preserve"> 改为把"历史语料里检索不到"这个真实事实讲出来——它本身就是「新岗位涌现」最硬的量化证据，且任何人可用一句 SQL 复核。</w:t>
      </w:r>
    </w:p>
    <w:p>
      <w:r>
        <w:rPr>
          <w:b/>
        </w:rPr>
        <w:t>另外修复一处自相矛盾</w:t>
      </w:r>
      <w:r>
        <w:t>（同一轮复查发现，评审未提及）：</w:t>
      </w:r>
      <w:r>
        <w:rPr>
          <w:rFonts w:ascii="Consolas" w:hAnsi="Consolas"/>
        </w:rPr>
        <w:t>job_to_dict</w:t>
      </w:r>
      <w:r>
        <w:t xml:space="preserve"> 返回全部状态的能力项，而前端只分流了 </w:t>
      </w:r>
      <w:r>
        <w:rPr>
          <w:rFonts w:ascii="Consolas" w:hAnsi="Consolas"/>
        </w:rPr>
        <w:t>candidate</w:t>
      </w:r>
      <w:r>
        <w:t xml:space="preserve">、没分流 </w:t>
      </w:r>
      <w:r>
        <w:rPr>
          <w:rFonts w:ascii="Consolas" w:hAnsi="Consolas"/>
        </w:rPr>
        <w:t>deprecated</w:t>
      </w:r>
      <w:r>
        <w:t>。后果是 Java 开发工程师 23 项已淘汰能力（Struts / Hibernate / SpringMVC / Memcached / Tomcat / MyBatis…）以</w:t>
      </w:r>
      <w:r>
        <w:rPr>
          <w:b/>
        </w:rPr>
        <w:t>亮色「细分技能点」chip 渲染在 Spring、分布式系统等父项下，和现行技能长得一模一样</w:t>
      </w:r>
      <w:r>
        <w:t>。评审在「演化历史」看到「🔴 淘汰 Hibernate」，退回「能力画像」又看到它还在——两个页面互相打脸，而演化叙事正是本作品的核心论据。现改为独立的「已淘汰 N 项（最新窗口 JD 中未再出现）」折叠区、删除线呈现，让"曾经要求、现已退场"这层语义自己说清楚。</w:t>
      </w:r>
    </w:p>
    <w:p>
      <w:r>
        <w:rPr>
          <w:b/>
        </w:rPr>
        <w:t>演化路径的溯源补全</w:t>
      </w:r>
      <w:r>
        <w:t>：</w:t>
      </w:r>
      <w:r>
        <w:rPr>
          <w:rFonts w:ascii="Consolas" w:hAnsi="Consolas"/>
        </w:rPr>
        <w:t>apply_evolution</w:t>
      </w:r>
      <w:r>
        <w:t xml:space="preserve"> 此前只写 </w:t>
      </w:r>
      <w:r>
        <w:rPr>
          <w:rFonts w:ascii="Consolas" w:hAnsi="Consolas"/>
        </w:rPr>
        <w:t>JobSkill</w:t>
      </w:r>
      <w:r>
        <w:t>，</w:t>
      </w:r>
      <w:r>
        <w:rPr>
          <w:b/>
        </w:rPr>
        <w:t>从不写 `Evidence`</w:t>
      </w:r>
      <w:r>
        <w:t xml:space="preserve">——交叉验证聚合明明在 </w:t>
      </w:r>
      <w:r>
        <w:rPr>
          <w:rFonts w:ascii="Consolas" w:hAnsi="Consolas"/>
        </w:rPr>
        <w:t>capability["evidence"]</w:t>
      </w:r>
      <w:r>
        <w:t xml:space="preserve"> 里给出了带 </w:t>
      </w:r>
      <w:r>
        <w:rPr>
          <w:rFonts w:ascii="Consolas" w:hAnsi="Consolas"/>
        </w:rPr>
        <w:t>raw_jd_id</w:t>
      </w:r>
      <w:r>
        <w:t xml:space="preserve"> 的证据，演化路径直接忽略了它。后果是每一条经演化新增/刷新的能力在溯源页都落到「暂无独立JD证据」分支。同时它调 </w:t>
      </w:r>
      <w:r>
        <w:rPr>
          <w:rFonts w:ascii="Consolas" w:hAnsi="Consolas"/>
        </w:rPr>
        <w:t>upsert_skill</w:t>
      </w:r>
      <w:r>
        <w:t xml:space="preserve"> 不传 </w:t>
      </w:r>
      <w:r>
        <w:rPr>
          <w:rFonts w:ascii="Consolas" w:hAnsi="Consolas"/>
        </w:rPr>
        <w:t>parent_name</w:t>
      </w:r>
      <w:r>
        <w:t xml:space="preserve">（演化新增的细粒度技能点全部退化成粗粒度，与 3.7.2 的 ② 同一个坑），且不重算 </w:t>
      </w:r>
      <w:r>
        <w:rPr>
          <w:rFonts w:ascii="Consolas" w:hAnsi="Consolas"/>
        </w:rPr>
        <w:t>evidence_count</w:t>
      </w:r>
      <w:r>
        <w:t xml:space="preserve">（岗位卡片数字越跑越旧）。三处一并修复，证据写入抽成 </w:t>
      </w:r>
      <w:r>
        <w:rPr>
          <w:rFonts w:ascii="Consolas" w:hAnsi="Consolas"/>
        </w:rPr>
        <w:t>graph_service.write_evidence()</w:t>
      </w:r>
      <w:r>
        <w:t xml:space="preserve"> 由建图与演化两条路径共用、按 </w:t>
      </w:r>
      <w:r>
        <w:rPr>
          <w:rFonts w:ascii="Consolas" w:hAnsi="Consolas"/>
        </w:rPr>
        <w:t>raw_jd_id</w:t>
      </w:r>
      <w:r>
        <w:t xml:space="preserve"> 去重，防止再次漂移。修复后全库证据 5386 → </w:t>
      </w:r>
      <w:r>
        <w:rPr>
          <w:b/>
        </w:rPr>
        <w:t>7861 条，且全部可回溯到具体原始 JD</w:t>
      </w:r>
      <w:r>
        <w:t>。</w:t>
      </w:r>
    </w:p>
    <w:p>
      <w:r>
        <w:t xml:space="preserve">回归测试见 </w:t>
      </w:r>
      <w:r>
        <w:rPr>
          <w:rFonts w:ascii="Consolas" w:hAnsi="Consolas"/>
        </w:rPr>
        <w:t>backend/tests/test_rebuild_guards.py</w:t>
      </w:r>
      <w:r>
        <w:t xml:space="preserve">（15 个）与 </w:t>
      </w:r>
      <w:r>
        <w:rPr>
          <w:rFonts w:ascii="Consolas" w:hAnsi="Consolas"/>
        </w:rPr>
        <w:t>test_evolution_guards.py</w:t>
      </w:r>
      <w:r>
        <w:t>（8 个）。</w:t>
      </w:r>
    </w:p>
    <w:p>
      <w:pPr>
        <w:pStyle w:val="Heading2"/>
      </w:pPr>
      <w:r>
        <w:t>3.7 置信度校准（说明）</w:t>
      </w:r>
    </w:p>
    <w:p>
      <w:pPr>
        <w:pStyle w:val="ListBullet"/>
      </w:pPr>
      <w:r>
        <w:rPr>
          <w:b/>
        </w:rPr>
        <w:t>统一公式</w:t>
      </w:r>
      <w:r>
        <w:t>：C = 0.35·支持率 + 0.20·来源多样性(平台数/3 封顶) + 0.15·时效性(半衰期 180 天) + 0.20·来源权威度(官网/政府 1.0、公开数据集 0.7、网络 0.6) + 0.10·外部验证；五个因子逐项落库（</w:t>
      </w:r>
      <w:r>
        <w:rPr>
          <w:rFonts w:ascii="Consolas" w:hAnsi="Consolas"/>
        </w:rPr>
        <w:t>job_skill.factors</w:t>
      </w:r>
      <w:r>
        <w:t>），前端点击置信度徽章可见分解。</w:t>
      </w:r>
    </w:p>
    <w:p>
      <w:pPr>
        <w:pStyle w:val="ListBullet"/>
      </w:pPr>
      <w:r>
        <w:rPr>
          <w:b/>
        </w:rPr>
        <w:t>校准过程</w:t>
      </w:r>
      <w:r>
        <w:t>：初版来源多样性上限为 5 平台，在当时仅 3 个采集平台的语料上系统性压低得分；据此将 DIVERSITY_CAP 由 5 调整为 3，并将岗位整体置信度改为</w:t>
      </w:r>
      <w:r>
        <w:rPr>
          <w:b/>
        </w:rPr>
        <w:t>粗粒度 active 能力项的权重加权平均</w:t>
      </w:r>
      <w:r>
        <w:t>。该校准做过一次后即</w:t>
      </w:r>
      <w:r>
        <w:rPr>
          <w:b/>
        </w:rPr>
        <w:t>冻结参数</w:t>
      </w:r>
      <w:r>
        <w:t>，不做逐岗调参。</w:t>
      </w:r>
    </w:p>
    <w:p>
      <w:pPr>
        <w:pStyle w:val="ListBullet"/>
      </w:pPr>
      <w:r>
        <w:rPr>
          <w:b/>
        </w:rPr>
        <w:t>结果</w:t>
      </w:r>
      <w:r>
        <w:t xml:space="preserve">：全库岗位置信度均值 </w:t>
      </w:r>
      <w:r>
        <w:rPr>
          <w:b/>
        </w:rPr>
        <w:t>0.5513</w:t>
      </w:r>
      <w:r>
        <w:t>。</w:t>
      </w:r>
    </w:p>
    <w:p>
      <w:pPr>
        <w:pStyle w:val="ListBullet"/>
      </w:pPr>
      <w:r>
        <w:rPr>
          <w:b/>
        </w:rPr>
        <w:t>提升来源必须说清楚——不是调参</w:t>
      </w:r>
      <w:r>
        <w:t>：本轮</w:t>
      </w:r>
      <w:r>
        <w:rPr>
          <w:b/>
        </w:rPr>
        <w:t>公式、五因子权重、多样性封顶值（3）与过滤阈值（0.45）全部原封未动</w:t>
      </w:r>
      <w:r>
        <w:t xml:space="preserve">。均值上升的原因是语料本身：数据源从 3 个渠道扩到 5 类渠道 / 6 个平台批次后，同一技能最多可被 </w:t>
      </w:r>
      <w:r>
        <w:rPr>
          <w:b/>
        </w:rPr>
        <w:t>5 个独立来源</w:t>
      </w:r>
      <w:r>
        <w:t xml:space="preserve">交叉验证（来源池：2018 数据集 / 2024 数据集 / 腾讯 / 网易 / 飞书 ATS / 国聘），"来源多样性"因子更容易达到封顶；同时新增的飞书 ATS（tier=official）与国聘（tier=gov）权威度均为 1.0，把"来源权威度"因子均值一并抬高。即 </w:t>
      </w:r>
      <w:r>
        <w:rPr>
          <w:b/>
        </w:rPr>
        <w:t>证据变厚了，不是分数被调高了</w:t>
      </w:r>
      <w:r>
        <w:t>，这正是交叉验证机制"数据越多、判断越可信"的预期表现。</w:t>
      </w:r>
    </w:p>
    <w:p>
      <w:pPr>
        <w:pStyle w:val="Heading2"/>
      </w:pPr>
      <w:r>
        <w:t>3.7.1 细粒度技能点交叉验证补闸（2026-07 修订）</w:t>
      </w:r>
    </w:p>
    <w:p>
      <w:pPr>
        <w:pStyle w:val="ListBullet"/>
      </w:pPr>
      <w:r>
        <w:rPr>
          <w:b/>
        </w:rPr>
        <w:t>问题</w:t>
      </w:r>
      <w:r>
        <w:t>：</w:t>
      </w:r>
      <w:r>
        <w:rPr>
          <w:rFonts w:ascii="Consolas" w:hAnsi="Consolas"/>
        </w:rPr>
        <w:t>aggregate_capabilities</w:t>
      </w:r>
      <w:r>
        <w:t xml:space="preserve"> 早期对细粒度技能点放行「≥1 个来源即 active」，绕过了粗粒度必须满足的「≥2 独立来源」闸门。后果是 </w:t>
      </w:r>
      <w:r>
        <w:rPr>
          <w:b/>
        </w:rPr>
        <w:t>JD 体量越大的岗位尾巴越长</w:t>
      </w:r>
      <w:r>
        <w:t>——大模型算法工程师一度挂到 880 项能力（其中细粒度 834 项、709 项只有 1 个来源），而跑过演化收敛的岗位只有 30-40 项。抽检单来源细粒度，大量是 JD 短语碎片而非技能点（"AI/NLP/代码相关顶会论文"、"Agent项目经验"），以及未归一的同义写法（</w:t>
      </w:r>
      <w:r>
        <w:rPr>
          <w:rFonts w:ascii="Consolas" w:hAnsi="Consolas"/>
        </w:rPr>
        <w:t>Agentic RL</w:t>
      </w:r>
      <w:r>
        <w:t xml:space="preserve"> / </w:t>
      </w:r>
      <w:r>
        <w:rPr>
          <w:rFonts w:ascii="Consolas" w:hAnsi="Consolas"/>
        </w:rPr>
        <w:t>Agentic-RL</w:t>
      </w:r>
      <w:r>
        <w:t>、</w:t>
      </w:r>
      <w:r>
        <w:rPr>
          <w:rFonts w:ascii="Consolas" w:hAnsi="Consolas"/>
        </w:rPr>
        <w:t>Agent任务编排</w:t>
      </w:r>
      <w:r>
        <w:t xml:space="preserve"> / </w:t>
      </w:r>
      <w:r>
        <w:rPr>
          <w:rFonts w:ascii="Consolas" w:hAnsi="Consolas"/>
        </w:rPr>
        <w:t>Agent流程编排</w:t>
      </w:r>
      <w:r>
        <w:t>）。</w:t>
      </w:r>
    </w:p>
    <w:p>
      <w:pPr>
        <w:pStyle w:val="ListBullet"/>
      </w:pPr>
      <w:r>
        <w:rPr>
          <w:b/>
        </w:rPr>
        <w:t>判据选择</w:t>
      </w:r>
      <w:r>
        <w:t>：对比过三个方案——(A) 仅 ≥2 来源保留 276 项；(B) ≥2 来源且置信度 ≥0.45 保留 201 项；(E) 在 A 基础上再加短语噪声关键词黑名单保留 273 项。</w:t>
      </w:r>
      <w:r>
        <w:rPr>
          <w:b/>
        </w:rPr>
        <w:t>E 比 A 只多删 3 条，却误伤了 `DeepSpeed/Accelerate`、`vLLM/Xinference/Dify` 这类真技能</w:t>
      </w:r>
      <w:r>
        <w:t xml:space="preserve">，说明单来源本身就是噪声的主要载体，不需要脆弱的关键词黑名单。故采用 </w:t>
      </w:r>
      <w:r>
        <w:rPr>
          <w:b/>
        </w:rPr>
        <w:t>A：细粒度技能点与粗粒度必备项同闸，需 ≥2 个独立来源</w:t>
      </w:r>
      <w:r>
        <w:t>。</w:t>
      </w:r>
    </w:p>
    <w:p>
      <w:pPr>
        <w:pStyle w:val="ListBullet"/>
      </w:pPr>
      <w:r>
        <w:rPr>
          <w:b/>
        </w:rPr>
        <w:t>处置方式</w:t>
      </w:r>
      <w:r>
        <w:t>：</w:t>
      </w:r>
      <w:r>
        <w:rPr>
          <w:b/>
        </w:rPr>
        <w:t>降级为候选（candidate）而非删除</w:t>
      </w:r>
      <w:r>
        <w:t xml:space="preserve">，保留观察与审计链，与演化判据④「降级为候选能力项」口径一致。存量数据由 </w:t>
      </w:r>
      <w:r>
        <w:rPr>
          <w:rFonts w:ascii="Consolas" w:hAnsi="Consolas"/>
        </w:rPr>
        <w:t>data/recalibrate_fine_skills.py</w:t>
      </w:r>
      <w:r>
        <w:t xml:space="preserve"> 幂等回填。</w:t>
      </w:r>
    </w:p>
    <w:p>
      <w:pPr>
        <w:pStyle w:val="ListBullet"/>
      </w:pPr>
      <w:r>
        <w:rPr>
          <w:b/>
        </w:rPr>
        <w:t>效果</w:t>
      </w:r>
      <w:r>
        <w:t xml:space="preserve">：岗位-能力关系 active 从 2736 收敛到 920 条，单岗位能力数从 6–880 的悬殊区间收敛到 </w:t>
      </w:r>
      <w:r>
        <w:rPr>
          <w:b/>
        </w:rPr>
        <w:t>6–171</w:t>
      </w:r>
      <w:r>
        <w:t xml:space="preserve">，"一个岗位有 880 项能力要求"这一无法在答辩桌上解释的现象消失。（本轮 6 个新兴岗位改由真实语料重建后，active 增至 </w:t>
      </w:r>
      <w:r>
        <w:rPr>
          <w:b/>
        </w:rPr>
        <w:t>1159 条</w:t>
      </w:r>
      <w:r>
        <w:t>，区间仍为 6–171。）</w:t>
      </w:r>
    </w:p>
    <w:p>
      <w:pPr>
        <w:pStyle w:val="ListBullet"/>
      </w:pPr>
      <w:r>
        <w:rPr>
          <w:b/>
        </w:rPr>
        <w:t>颗粒度未被牺牲</w:t>
      </w:r>
      <w:r>
        <w:t xml:space="preserve">：赛题要求"颗粒度到技能点级别"，故 </w:t>
      </w:r>
      <w:r>
        <w:rPr>
          <w:b/>
        </w:rPr>
        <w:t>3257 项候选技能点全部保留在库并可在岗位详情页展开查看</w:t>
      </w:r>
      <w:r>
        <w:t xml:space="preserve">（前端折叠为「候选技能点 N 项（单来源，待交叉验证）」），只是不进入图谱主视图与匹配计算，避免未验证碎片污染。技能树主视图当前呈现 </w:t>
      </w:r>
      <w:r>
        <w:rPr>
          <w:b/>
        </w:rPr>
        <w:t>481 个通过交叉验证的技能点</w:t>
      </w:r>
      <w:r>
        <w:t>（其中细粒度 348 个）。</w:t>
      </w:r>
    </w:p>
    <w:p>
      <w:pPr>
        <w:pStyle w:val="Heading2"/>
      </w:pPr>
      <w:r>
        <w:t>3.7.2 新兴岗位改由真实语料重建：一条与主链路脱节的建图路径（2026-07 第二轮修订）</w:t>
      </w:r>
    </w:p>
    <w:p>
      <w:r>
        <w:t>复查线上站时发现：6 个新兴岗位点进去只有 4-6 项"大概念"技能（具身智能工程师 = Python / C++ / 大语言模型 / ROS / PyTorch），而同页面上语料建出来的 AI 产品经理有 14 项粗粒度能力、每项下面挂 10-20 个细分技能点。</w:t>
      </w:r>
      <w:r>
        <w:rPr>
          <w:b/>
        </w:rPr>
        <w:t>同一个系统里两个岗位的颗粒度差了一个数量级</w:t>
      </w:r>
      <w:r>
        <w:t>，原因不是数据不够，而是它们走的根本不是同一条建图路径。</w:t>
      </w:r>
    </w:p>
    <w:p>
      <w:r>
        <w:rPr>
          <w:b/>
        </w:rPr>
        <w:t>根因（三处叠加，缺一不可）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问题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data/seed_new_jobs.py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这 6 个岗位由「联网检索证据 + 一次大模型定义」生成，</w:t>
            </w:r>
            <w:r>
              <w:rPr>
                <w:b/>
                <w:sz w:val="19"/>
              </w:rPr>
              <w:t>完全不读 JD 语料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services/discovery.py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该路径的 JSON schema </w:t>
            </w:r>
            <w:r>
              <w:rPr>
                <w:b/>
                <w:sz w:val="19"/>
              </w:rPr>
              <w:t>没有 `parent` 字段</w:t>
            </w:r>
            <w:r>
              <w:rPr>
                <w:sz w:val="19"/>
              </w:rPr>
              <w:t xml:space="preserve">，系统提示还明写「不超过 8 个字、禁止用斜杠/逗号罗列」。而 </w:t>
            </w:r>
            <w:r>
              <w:rPr>
                <w:rFonts w:ascii="Consolas" w:hAnsi="Consolas"/>
                <w:sz w:val="19"/>
              </w:rPr>
              <w:t>graph_service.upsert_skill</w:t>
            </w:r>
            <w:r>
              <w:rPr>
                <w:sz w:val="19"/>
              </w:rPr>
              <w:t xml:space="preserve"> 正是靠 </w:t>
            </w:r>
            <w:r>
              <w:rPr>
                <w:rFonts w:ascii="Consolas" w:hAnsi="Consolas"/>
                <w:sz w:val="19"/>
              </w:rPr>
              <w:t>parent</w:t>
            </w:r>
            <w:r>
              <w:rPr>
                <w:sz w:val="19"/>
              </w:rPr>
              <w:t xml:space="preserve"> 设 </w:t>
            </w:r>
            <w:r>
              <w:rPr>
                <w:rFonts w:ascii="Consolas" w:hAnsi="Consolas"/>
                <w:sz w:val="19"/>
              </w:rPr>
              <w:t>Skill.parent_id</w:t>
            </w:r>
            <w:r>
              <w:rPr>
                <w:sz w:val="19"/>
              </w:rPr>
              <w:t>、</w:t>
            </w:r>
            <w:r>
              <w:rPr>
                <w:rFonts w:ascii="Consolas" w:hAnsi="Consolas"/>
                <w:sz w:val="19"/>
              </w:rPr>
              <w:t>granularity</w:t>
            </w:r>
            <w:r>
              <w:rPr>
                <w:sz w:val="19"/>
              </w:rPr>
              <w:t xml:space="preserve"> 再由 </w:t>
            </w:r>
            <w:r>
              <w:rPr>
                <w:rFonts w:ascii="Consolas" w:hAnsi="Consolas"/>
                <w:sz w:val="19"/>
              </w:rPr>
              <w:t>parent_id</w:t>
            </w:r>
            <w:r>
              <w:rPr>
                <w:sz w:val="19"/>
              </w:rPr>
              <w:t xml:space="preserve"> 派生——</w:t>
            </w:r>
            <w:r>
              <w:rPr>
                <w:b/>
                <w:sz w:val="19"/>
              </w:rPr>
              <w:t>没有 parent 就在结构上永远是粗粒度</w:t>
            </w:r>
            <w:r>
              <w:rPr>
                <w:sz w:val="19"/>
              </w:rPr>
              <w:t>，与提示词写得好不好无关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③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graph_service.upsert_job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「先清空 JobSkill/Evidence 再重建」。即使先跑过语料建图，再跑一次 </w:t>
            </w:r>
            <w:r>
              <w:rPr>
                <w:rFonts w:ascii="Consolas" w:hAnsi="Consolas"/>
                <w:sz w:val="19"/>
              </w:rPr>
              <w:t>seed_new_jobs.py</w:t>
            </w:r>
            <w:r>
              <w:rPr>
                <w:sz w:val="19"/>
              </w:rPr>
              <w:t xml:space="preserve"> 就会被 4-6 项大模型生成的能力覆盖掉——与 3.6.2 记录的 </w:t>
            </w:r>
            <w:r>
              <w:rPr>
                <w:rFonts w:ascii="Consolas" w:hAnsi="Consolas"/>
                <w:sz w:val="19"/>
              </w:rPr>
              <w:t>/api/discovery/discover</w:t>
            </w:r>
            <w:r>
              <w:rPr>
                <w:sz w:val="19"/>
              </w:rPr>
              <w:t xml:space="preserve"> 线上事故同一机制</w:t>
            </w:r>
          </w:p>
        </w:tc>
      </w:tr>
    </w:tbl>
    <w:p>
      <w:r>
        <w:rPr>
          <w:b/>
        </w:rPr>
        <w:t>修复</w:t>
      </w:r>
      <w:r>
        <w:t xml:space="preserve">：这 6 个岗位的真实 JD 其实早已采集入库（智能体 112 条、推理优化 89、具身智能 39、数字孪生 23、生成式测试员 18、数字人 14，共 295 条），且全部命中解析缓存，因此改由主链路 </w:t>
      </w:r>
      <w:r>
        <w:rPr>
          <w:rFonts w:ascii="Consolas" w:hAnsi="Consolas"/>
        </w:rPr>
        <w:t>run_pipeline.py --from-db</w:t>
      </w:r>
      <w:r>
        <w:t xml:space="preserve"> 重建</w:t>
      </w:r>
      <w:r>
        <w:rPr>
          <w:b/>
        </w:rPr>
        <w:t>未产生任何新的大模型调用</w:t>
      </w:r>
      <w:r>
        <w:t>。为此补了三道护栏：</w:t>
      </w:r>
    </w:p>
    <w:p>
      <w:pPr>
        <w:pStyle w:val="ListBullet"/>
      </w:pPr>
      <w:r>
        <w:rPr>
          <w:rFonts w:ascii="Consolas" w:hAnsi="Consolas"/>
        </w:rPr>
        <w:t>run_pipeline.py</w:t>
      </w:r>
      <w:r>
        <w:t xml:space="preserve"> 新增 </w:t>
      </w:r>
      <w:r>
        <w:rPr>
          <w:rFonts w:ascii="Consolas" w:hAnsi="Consolas"/>
        </w:rPr>
        <w:t>--only-jobs</w:t>
      </w:r>
      <w:r>
        <w:t xml:space="preserve"> / </w:t>
      </w:r>
      <w:r>
        <w:rPr>
          <w:rFonts w:ascii="Consolas" w:hAnsi="Consolas"/>
        </w:rPr>
        <w:t>--dry-run</w:t>
      </w:r>
      <w:r>
        <w:t xml:space="preserve"> / </w:t>
      </w:r>
      <w:r>
        <w:rPr>
          <w:rFonts w:ascii="Consolas" w:hAnsi="Consolas"/>
        </w:rPr>
        <w:t>--force-rebuild-evolved</w:t>
      </w:r>
      <w:r>
        <w:t>。此前"只重建某几个岗位"没有正道，只能全量重跑，而全量重跑会冲掉 15 个已演化岗位的能力项；</w:t>
      </w:r>
    </w:p>
    <w:p>
      <w:pPr>
        <w:pStyle w:val="ListBullet"/>
      </w:pPr>
      <w:r>
        <w:rPr>
          <w:rFonts w:ascii="Consolas" w:hAnsi="Consolas"/>
        </w:rPr>
        <w:t>graph_service.rebuild_conflict()</w:t>
      </w:r>
      <w:r>
        <w:t xml:space="preserve">：岗位 </w:t>
      </w:r>
      <w:r>
        <w:rPr>
          <w:rFonts w:ascii="Consolas" w:hAnsi="Consolas"/>
        </w:rPr>
        <w:t>version &gt; 1</w:t>
      </w:r>
      <w:r>
        <w:t xml:space="preserve"> 或存在任何变更记录时</w:t>
      </w:r>
      <w:r>
        <w:rPr>
          <w:b/>
        </w:rPr>
        <w:t>拒绝重建</w:t>
      </w:r>
      <w:r>
        <w:t xml:space="preserve">并给出冲突说明（形状照抄既有的 </w:t>
      </w:r>
      <w:r>
        <w:rPr>
          <w:rFonts w:ascii="Consolas" w:hAnsi="Consolas"/>
        </w:rPr>
        <w:t>_save_if_absent</w:t>
      </w:r>
      <w:r>
        <w:t>）；</w:t>
      </w:r>
    </w:p>
    <w:p>
      <w:pPr>
        <w:pStyle w:val="ListBullet"/>
      </w:pPr>
      <w:r>
        <w:rPr>
          <w:rFonts w:ascii="Consolas" w:hAnsi="Consolas"/>
        </w:rPr>
        <w:t>upsert_job</w:t>
      </w:r>
      <w:r>
        <w:t xml:space="preserve"> 的 </w:t>
      </w:r>
      <w:r>
        <w:rPr>
          <w:rFonts w:ascii="Consolas" w:hAnsi="Consolas"/>
        </w:rPr>
        <w:t>is_new</w:t>
      </w:r>
      <w:r>
        <w:t xml:space="preserve"> / </w:t>
      </w:r>
      <w:r>
        <w:rPr>
          <w:rFonts w:ascii="Consolas" w:hAnsi="Consolas"/>
        </w:rPr>
        <w:t>emergence_score</w:t>
      </w:r>
      <w:r>
        <w:t xml:space="preserve"> 支持传 </w:t>
      </w:r>
      <w:r>
        <w:rPr>
          <w:rFonts w:ascii="Consolas" w:hAnsi="Consolas"/>
        </w:rPr>
        <w:t>None</w:t>
      </w:r>
      <w:r>
        <w:t xml:space="preserve"> 表示"保留库中现值"。此前流水线一律传 </w:t>
      </w:r>
      <w:r>
        <w:rPr>
          <w:rFonts w:ascii="Consolas" w:hAnsi="Consolas"/>
        </w:rPr>
        <w:t>False</w:t>
      </w:r>
      <w:r>
        <w:t>，重建一次就把依据人社部文件标注的新兴标记抹平一次。</w:t>
      </w:r>
    </w:p>
    <w:p>
      <w:r>
        <w:rPr>
          <w:rFonts w:ascii="Consolas" w:hAnsi="Consolas"/>
        </w:rPr>
        <w:t>seed_new_jobs.py</w:t>
      </w:r>
      <w:r>
        <w:t xml:space="preserve"> 也改为：对已在图谱中的岗位默认不再走大模型重定义分支（需显式 </w:t>
      </w:r>
      <w:r>
        <w:rPr>
          <w:rFonts w:ascii="Consolas" w:hAnsi="Consolas"/>
        </w:rPr>
        <w:t>--allow-redefine</w:t>
      </w:r>
      <w:r>
        <w:t xml:space="preserve">），只回补 </w:t>
      </w:r>
      <w:r>
        <w:rPr>
          <w:rFonts w:ascii="Consolas" w:hAnsi="Consolas"/>
        </w:rPr>
        <w:t>is_new</w:t>
      </w:r>
      <w:r>
        <w:t xml:space="preserve"> / </w:t>
      </w:r>
      <w:r>
        <w:rPr>
          <w:rFonts w:ascii="Consolas" w:hAnsi="Consolas"/>
        </w:rPr>
        <w:t>emergence_type</w:t>
      </w:r>
      <w:r>
        <w:t xml:space="preserve"> / </w:t>
      </w:r>
      <w:r>
        <w:rPr>
          <w:rFonts w:ascii="Consolas" w:hAnsi="Consolas"/>
        </w:rPr>
        <w:t>first_seen_date</w:t>
      </w:r>
      <w:r>
        <w:t xml:space="preserve"> 与权威佐证。</w:t>
      </w:r>
    </w:p>
    <w:p>
      <w:r>
        <w:rPr>
          <w:b/>
        </w:rPr>
        <w:t>效果</w:t>
      </w:r>
      <w:r>
        <w:t>（岗位详情页可逐项核对）：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岗位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粗粒度必备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已验证技能点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候选技能点</w:t>
            </w:r>
          </w:p>
        </w:tc>
        <w:tc>
          <w:tcPr>
            <w:tcW w:type="dxa" w:w="1728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置信度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AI智能体开发工程师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5 → </w:t>
            </w:r>
            <w:r>
              <w:rPr>
                <w:b/>
                <w:sz w:val="19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0 → </w:t>
            </w:r>
            <w:r>
              <w:rPr>
                <w:b/>
                <w:sz w:val="19"/>
              </w:rPr>
              <w:t>87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512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0.888 → 0.593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大模型推理优化工程师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5 → </w:t>
            </w:r>
            <w:r>
              <w:rPr>
                <w:b/>
                <w:sz w:val="19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4 → </w:t>
            </w:r>
            <w:r>
              <w:rPr>
                <w:b/>
                <w:sz w:val="19"/>
              </w:rPr>
              <w:t>65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499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0.967 → 0.567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具身智能工程师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5 → </w:t>
            </w:r>
            <w:r>
              <w:rPr>
                <w:b/>
                <w:sz w:val="19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0 → </w:t>
            </w:r>
            <w:r>
              <w:rPr>
                <w:b/>
                <w:sz w:val="19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220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0.951 → 0.567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生成式人工智能系统测试员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3 → </w:t>
            </w:r>
            <w:r>
              <w:rPr>
                <w:b/>
                <w:sz w:val="19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84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0.772 → 0.583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数字孪生工程技术人员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 → 6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1.000 → 0.545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人工智能数字人训练师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4 → 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38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</w:r>
            <w:r>
              <w:rPr>
                <w:sz w:val="19"/>
              </w:rPr>
              <w:t>0.898 → 0.531</w:t>
            </w:r>
          </w:p>
        </w:tc>
      </w:tr>
    </w:tbl>
    <w:p>
      <w:r>
        <w:t>具身智能工程师的能力项由此从「Python / C++ / 大语言模型 / ROS / PyTorch」变成 18 项粗粒度能力 + 真实技能点：具身智能下挂 模仿学习 / VLA视觉语言动作模型 / MuJoCo仿真 / 机械臂操作，ROS 下挂 ROS2开发 / Gazebo仿真 / DDS / Cyber RT——这些词全部来自真实 JD 原文并通过 ≥2 独立来源交叉验证。</w:t>
      </w:r>
    </w:p>
    <w:p>
      <w:r>
        <w:rPr>
          <w:b/>
        </w:rPr>
        <w:t>两点必须如实说明</w:t>
      </w:r>
      <w:r>
        <w:t>：</w:t>
      </w:r>
    </w:p>
    <w:p>
      <w:pPr>
        <w:pStyle w:val="ListBullet"/>
      </w:pPr>
      <w:r>
        <w:rPr>
          <w:b/>
        </w:rPr>
        <w:t>置信度是下降的</w:t>
      </w:r>
      <w:r>
        <w:t xml:space="preserve">（0.77–1.00 → 0.53–0.59），且数字孪生工程技术人员原本是 </w:t>
      </w:r>
      <w:r>
        <w:rPr>
          <w:b/>
        </w:rPr>
        <w:t>1.000</w:t>
      </w:r>
      <w:r>
        <w:t xml:space="preserve">。原因是上一版这 6 个岗位由 </w:t>
      </w:r>
      <w:r>
        <w:rPr>
          <w:rFonts w:ascii="Consolas" w:hAnsi="Consolas"/>
        </w:rPr>
        <w:t>confidence.factors_from_web</w:t>
      </w:r>
      <w:r>
        <w:t xml:space="preserve"> 对少量联网检索命中打分，本轮改与既有岗位走同一条 JD 交叉验证链。公式、五因子权重、多样性封顶值与过滤阈值本轮一个都没改（26 个既有岗位均值 0.5483 全程未动，正是旁证）。</w:t>
      </w:r>
      <w:r>
        <w:rPr>
          <w:b/>
        </w:rPr>
        <w:t>一个岗位在能力图谱里拿到 1.000 的置信度，本身就是应该被怀疑的信号。</w:t>
      </w:r>
    </w:p>
    <w:p>
      <w:pPr>
        <w:pStyle w:val="ListBullet"/>
      </w:pPr>
      <w:r>
        <w:rPr>
          <w:b/>
        </w:rPr>
        <w:t>数字孪生工程技术人员（6 项）与人工智能数字人训练师（5 项）仍然偏薄</w:t>
      </w:r>
      <w:r>
        <w:t xml:space="preserve">，重建没能解决它们。它们是 2026-07 与 2024-08 才公示的新职业，市场 JD 供给本身就少；为它们做的定向补采失败了（详见 2.2 节 </w:t>
      </w:r>
      <w:r>
        <w:rPr>
          <w:rFonts w:ascii="Consolas" w:hAnsi="Consolas"/>
        </w:rPr>
        <w:t>2026W31-r5-dt</w:t>
      </w:r>
      <w:r>
        <w:t xml:space="preserve"> 批次记录），我们选择维持现状并写明，而不是靠放宽检索词把邻近岗位混进来凑数。</w:t>
      </w:r>
    </w:p>
    <w:p>
      <w:pPr>
        <w:pStyle w:val="Heading2"/>
      </w:pPr>
      <w:r>
        <w:t>3.8 分级画像评估</w:t>
      </w:r>
    </w:p>
    <w:p>
      <w:pPr>
        <w:pStyle w:val="ListBullet"/>
      </w:pPr>
      <w:r>
        <w:rPr>
          <w:b/>
        </w:rPr>
        <w:t>规模</w:t>
      </w:r>
      <w:r>
        <w:t>：</w:t>
      </w:r>
      <w:r>
        <w:rPr>
          <w:b/>
        </w:rPr>
        <w:t>32 / 32 个岗位全部</w:t>
      </w:r>
      <w:r>
        <w:t>建有 初/中/高 三档分级画像（</w:t>
      </w:r>
      <w:r>
        <w:rPr>
          <w:rFonts w:ascii="Consolas" w:hAnsi="Consolas"/>
        </w:rPr>
        <w:t>job_level_skill</w:t>
      </w:r>
      <w:r>
        <w:t xml:space="preserve"> 共 </w:t>
      </w:r>
      <w:r>
        <w:rPr>
          <w:b/>
        </w:rPr>
        <w:t>1076 条</w:t>
      </w:r>
      <w:r>
        <w:t>记录），构档规则：</w:t>
      </w:r>
      <w:r>
        <w:rPr>
          <w:b/>
        </w:rPr>
        <w:t>每档 ≥3 条 JD 且岗位 ≥2 档</w:t>
      </w:r>
      <w:r>
        <w:t>才产出，避免小样本档位噪声。上一版有 3 个岗位（人工智能数字人训练师、生成式人工智能系统测试员、数字孪生工程技术人员）未达标——它们的能力集当时来自人社部公示等权威佐证而非 JD 语料聚合，JD 侧无级别信息可分桶；本轮这 6 个新兴岗位改由真实 JD 语料重建（见 3.7.2）后，级别可从 JD 的标题与经验年限推断，三档随之达标。</w:t>
      </w:r>
    </w:p>
    <w:p>
      <w:pPr>
        <w:pStyle w:val="ListBullet"/>
      </w:pPr>
      <w:r>
        <w:rPr>
          <w:b/>
        </w:rPr>
        <w:t>画像与岗位能力集一致性</w:t>
      </w:r>
      <w:r>
        <w:t>：分级画像此前是</w:t>
      </w:r>
      <w:r>
        <w:rPr>
          <w:b/>
        </w:rPr>
        <w:t>按级别桶独立重跑聚合</w:t>
      </w:r>
      <w:r>
        <w:t>后直接落库，桶内样本小、交叉验证口径与全量建图不同，导致画像里出现岗位能力集里根本没有的技能——实测</w:t>
      </w:r>
      <w:r>
        <w:rPr>
          <w:b/>
        </w:rPr>
        <w:t>越界率 45.5%</w:t>
      </w:r>
      <w:r>
        <w:t>（同一岗位，岗位页显示 7 项能力、级别页却列出 88 项，评委点开即是硬伤）。现改为</w:t>
      </w:r>
      <w:r>
        <w:rPr>
          <w:b/>
        </w:rPr>
        <w:t>与岗位 active 能力集取交集</w:t>
      </w:r>
      <w:r>
        <w:t>，分级画像只做"级别内的子集划分"、不引入新能力项，当前</w:t>
      </w:r>
      <w:r>
        <w:rPr>
          <w:b/>
        </w:rPr>
        <w:t>越界率 0.0%</w:t>
      </w:r>
      <w:r>
        <w:t>（1076 条全部可在岗位能力集中找到对应）。</w:t>
      </w:r>
    </w:p>
    <w:p>
      <w:pPr>
        <w:pStyle w:val="ListBullet"/>
      </w:pPr>
      <w:r>
        <w:rPr>
          <w:b/>
        </w:rPr>
        <w:t>可验证性</w:t>
      </w:r>
      <w:r>
        <w:t>：中级→高级晋升 diff 可在线查询（如 AI智能体开发工程师：晋升到高级需新增掌握 云原生 等 8 条能力项）。</w:t>
      </w:r>
    </w:p>
    <w:p>
      <w:pPr>
        <w:pStyle w:val="Heading2"/>
      </w:pPr>
      <w:r>
        <w:t>3.9 已知局限（如实记录）</w:t>
      </w:r>
    </w:p>
    <w:p>
      <w:pPr>
        <w:pStyle w:val="ListBullet"/>
      </w:pPr>
      <w:r>
        <w:rPr>
          <w:b/>
        </w:rPr>
        <w:t>三个时间切片的来源丰富度不对等</w:t>
      </w:r>
      <w:r>
        <w:t>：2018 与 2024 两个切片</w:t>
      </w:r>
      <w:r>
        <w:rPr>
          <w:b/>
        </w:rPr>
        <w:t>各自只有单一公开数据集来源</w:t>
      </w:r>
      <w:r>
        <w:t>，交叉验证机制在这两个切片上天然拿不到多源支持，因而这两个切片确认下来的能力项数量偏少；2026 切片则有腾讯 / 网易 / 飞书 ATS / 国聘四个独立来源。</w:t>
      </w:r>
    </w:p>
    <w:p>
      <w:pPr>
        <w:pStyle w:val="ListBullet"/>
      </w:pPr>
      <w:r>
        <w:rPr>
          <w:b/>
        </w:rPr>
        <w:t>由此带来的解读警告</w:t>
      </w:r>
      <w:r>
        <w:t>：演化变更绝大多数落在 2026 这一步（</w:t>
      </w:r>
      <w:r>
        <w:rPr>
          <w:b/>
        </w:rPr>
        <w:t>493 / 621 条</w:t>
      </w:r>
      <w:r>
        <w:t>），</w:t>
      </w:r>
      <w:r>
        <w:rPr>
          <w:b/>
        </w:rPr>
        <w:t>其中一部分来自来源丰富度的提升，而非纯粹的岗位能力增长</w:t>
      </w:r>
      <w:r>
        <w:t>。这一点在解读演化曲线时必须打折看待，我们不把它包装成"八年间能力爆发式增长"。</w:t>
      </w:r>
    </w:p>
    <w:p>
      <w:pPr>
        <w:pStyle w:val="ListBullet"/>
      </w:pPr>
      <w:r>
        <w:rPr>
          <w:b/>
        </w:rPr>
        <w:t>淘汰结论同样受语料用词偏好影响</w:t>
      </w:r>
      <w:r>
        <w:t xml:space="preserve">：淘汰判据虽以"最新窗口 JD 原文中一次未出现"为准、可逐条举证，但窗口语料的用词偏好仍会渗入结果——Java 岗 23 项淘汰中的 </w:t>
      </w:r>
      <w:r>
        <w:rPr>
          <w:b/>
        </w:rPr>
        <w:t>Django / Flask 是 2018 语料的聚类污染</w:t>
      </w:r>
      <w:r>
        <w:t>被新语料修正，不是真实技术退场（见 3.6.1）。此外，样本薄的窗口按判据③</w:t>
      </w:r>
      <w:r>
        <w:rPr>
          <w:b/>
        </w:rPr>
        <w:t>主动不下淘汰结论</w:t>
      </w:r>
      <w:r>
        <w:t>，因此 143 条淘汰是"下限"而非全量。</w:t>
      </w:r>
    </w:p>
    <w:p>
      <w:pPr>
        <w:pStyle w:val="ListBullet"/>
      </w:pPr>
      <w:r>
        <w:rPr>
          <w:b/>
        </w:rPr>
        <w:t>改进方向</w:t>
      </w:r>
      <w:r>
        <w:t>：补齐历史年份的多源语料（更多年份的公开数据集、政府平台历史归档），使各切片的来源结构可比，即可把"来源丰富度效应"从真实能力演化中剥离出来。</w:t>
      </w:r>
    </w:p>
    <w:p>
      <w:pPr>
        <w:pStyle w:val="ListBullet"/>
      </w:pPr>
      <w:r>
        <w:rPr>
          <w:b/>
        </w:rPr>
        <w:t>2024 数据集的字段局限</w:t>
      </w:r>
      <w:r>
        <w:t>：</w:t>
      </w:r>
      <w:r>
        <w:rPr>
          <w:rFonts w:ascii="Consolas" w:hAnsi="Consolas"/>
        </w:rPr>
        <w:t>dataset_aijob2024</w:t>
      </w:r>
      <w:r>
        <w:t xml:space="preserve"> 只有「岗位名 + 技能标签 + JD 正文」，无 company / location / salary 字段（落盘时留空而非臆造），且样本集中在 AI/算法方向、不含 Java/后端/数据分析等传统 IT 岗，因此这些岗位簇仍只有 2018 与 2026 两个观测点。</w:t>
      </w:r>
    </w:p>
    <w:p>
      <w:pPr>
        <w:pStyle w:val="Heading1"/>
      </w:pPr>
      <w:r>
        <w:t>四、复现方式</w:t>
      </w:r>
    </w:p>
    <w:p>
      <w:pPr>
        <w:ind w:left="288"/>
      </w:pPr>
      <w:r>
        <w:rPr>
          <w:rFonts w:ascii="Consolas" w:hAnsi="Consolas"/>
          <w:sz w:val="18"/>
        </w:rPr>
        <w:t># 1) 对抗基准数据集（评测轨道）</w:t>
        <w:br/>
        <w:t>uv run python data/generate_dataset.py</w:t>
        <w:br/>
        <w:t>uv run python data/generate_resumes.py</w:t>
        <w:br/>
        <w:t>uv run python data/run_pipeline.py --reset --use-cache   # 基于合成基准评测清洗/解析</w:t>
        <w:br/>
        <w:br/>
        <w:t># 2) 生产真实语料（生产轨道，目标库 talent_graph_v3）</w:t>
        <w:br/>
        <w:t>uv run python data/migrate_202609.py --db talent_graph_v3</w:t>
        <w:br/>
        <w:t>uv run python -X utf8 data/collect/run_collect.py --platforms tencent,netease --batch 2026W31-r1</w:t>
        <w:br/>
        <w:t>uv run python -X utf8 data/collect/run_collect.py --platforms feishu_ats,iguopin --batch 2026W31-r2</w:t>
        <w:br/>
        <w:t>uv run python -X utf8 data/import_raw.py --batch 2026W31-r1 --tier official</w:t>
        <w:br/>
        <w:t>uv run python -X utf8 data/import_raw.py --batch 2026W31-r2 --tier official --filter-it   # 飞书 ATS（企业官网）</w:t>
        <w:br/>
        <w:t>uv run python -X utf8 data/import_raw.py --batch 2026W31-r2 --tier gov --filter-it        # 国聘（国家级平台）</w:t>
        <w:br/>
        <w:t>uv run python data/run_pipeline.py --from-db             # 真实 JD 构建图谱</w:t>
        <w:br/>
        <w:t>uv run python -X utf8 data/run_evolution_batch.py --batch-label 2024hist-r1   # 2018→2024 切片</w:t>
        <w:br/>
        <w:t>uv run python -X utf8 data/run_evolution_batch.py --batch-label 2026W31       # 2024/2018→2026 切片</w:t>
        <w:br/>
        <w:t>uv run python -X utf8 data/seed_new_jobs.py              # 6 个证据背书的新兴岗位</w:t>
        <w:br/>
        <w:t>uv run python -X utf8 data/build_levels.py               # 初/中/高分级画像</w:t>
        <w:br/>
        <w:br/>
        <w:t># 3) 准确率评测（三项核心指标）</w:t>
        <w:br/>
        <w:t>uv run python data/evaluate.py all</w:t>
        <w:br/>
        <w:br/>
        <w:t># 4) 单元测试 + 覆盖率</w:t>
        <w:br/>
        <w:t>uv run pytest --cov=app --cov-report=term-missing</w:t>
      </w:r>
    </w:p>
    <w:p>
      <w:pPr>
        <w:pStyle w:val="Heading1"/>
      </w:pPr>
      <w:r>
        <w:t>五、结论</w:t>
      </w:r>
    </w:p>
    <w:p>
      <w:r>
        <w:t>系统三项核心准确率指标（JD 解析 F1 98.24% / 简历提取 F1 96.49% / 人岗匹配 100%）</w:t>
      </w:r>
      <w:r>
        <w:rPr>
          <w:b/>
        </w:rPr>
        <w:t>全部显著超过 90% 的达标线</w:t>
      </w:r>
      <w:r>
        <w:t xml:space="preserve">；数据清洗对抄袭、通胀对抗样本实现 100% 检出，并在 </w:t>
      </w:r>
      <w:r>
        <w:rPr>
          <w:b/>
        </w:rPr>
        <w:t>2570 条真实生产语料</w:t>
      </w:r>
      <w:r>
        <w:t>上稳定运行（SimHash 检出 166 条重复、通胀标记 460 条）；单元测试 109 个全部通过、覆盖率 71% 达标。测试方案完整、指标可量化复现，能力图谱基于 5 类渠道 / 6 个平台批次的真实招聘数据构建、三个时间切片的演化链条真实可查，精准贴合岗位实际需求；同时对"两个历史切片单一来源"这一方法论局限如实记录、不做粉饰。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