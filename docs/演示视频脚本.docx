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3652D9"/>
        </w:rPr>
        <w:t>演示视频脚本（10 分钟以内）</w:t>
      </w:r>
    </w:p>
    <w:p>
      <w:pPr>
        <w:ind w:left="288"/>
      </w:pPr>
      <w:r>
        <w:rPr>
          <w:i/>
          <w:color w:val="556573"/>
        </w:rPr>
        <w:t>智岗图谱（TalentGraph AI）· 题目 XH-202621</w:t>
      </w:r>
    </w:p>
    <w:p>
      <w:pPr>
        <w:ind w:left="288"/>
      </w:pPr>
      <w:r>
        <w:rPr>
          <w:i/>
          <w:color w:val="556573"/>
        </w:rPr>
        <w:t>在线系统：http://101.200.184.201:8200/　|　建议录屏 1920×1080，配音 + 字幕</w:t>
      </w:r>
    </w:p>
    <w:p>
      <w:r>
        <w:t>总时长目标：</w:t>
      </w:r>
      <w:r>
        <w:rPr>
          <w:b/>
        </w:rPr>
        <w:t>9 分 30 秒</w:t>
      </w:r>
      <w:r>
        <w:t>。按"背景痛点 → 数据驾驶舱（真实数据闭环）→ 全景图谱 → 岗位详情（技能点/置信度/溯源/权威依据/演化对照）→ 岗位能力演化（级别 + 时间）→ 新岗位发现 → 人岗匹配诊断 → 收束"组织，</w:t>
      </w:r>
      <w:r>
        <w:rPr>
          <w:b/>
        </w:rPr>
        <w:t>重点突出真实数据驱动与新/既有岗位能力更新的图谱演示</w:t>
      </w:r>
      <w:r>
        <w:t>（赛题明确要求）。</w:t>
      </w:r>
    </w:p>
    <w:p>
      <w:pPr>
        <w:pStyle w:val="Heading2"/>
      </w:pPr>
      <w:r>
        <w:t>镜头 0 ｜ 开场：数据驾驶舱（0:00–1:10）</w:t>
      </w:r>
    </w:p>
    <w:p>
      <w:pPr>
        <w:pStyle w:val="ListBullet"/>
      </w:pPr>
      <w:r>
        <w:rPr>
          <w:b/>
        </w:rPr>
        <w:t>画面</w:t>
      </w:r>
      <w:r>
        <w:t>：系统首页"数据驾驶舱"（</w:t>
      </w:r>
      <w:r>
        <w:rPr>
          <w:rFonts w:ascii="Consolas" w:hAnsi="Consolas"/>
        </w:rPr>
        <w:t>/</w:t>
      </w:r>
      <w:r>
        <w:t>）。</w:t>
      </w:r>
    </w:p>
    <w:p>
      <w:pPr>
        <w:pStyle w:val="ListBullet"/>
      </w:pPr>
      <w:r>
        <w:rPr>
          <w:b/>
        </w:rPr>
        <w:t>旁白</w:t>
      </w:r>
      <w:r>
        <w:t>："数字经济时代，技术迭代远超人才培养周期。我们打造了</w:t>
      </w:r>
      <w:r>
        <w:rPr>
          <w:b/>
        </w:rPr>
        <w:t>智岗图谱</w:t>
      </w:r>
      <w:r>
        <w:t>——一个由</w:t>
      </w:r>
      <w:r>
        <w:rPr>
          <w:b/>
        </w:rPr>
        <w:t>2570 条真实招聘 JD</w:t>
      </w:r>
      <w:r>
        <w:t xml:space="preserve"> 驱动、可自我进化的'人才能力大脑'。"</w:t>
      </w:r>
    </w:p>
    <w:p>
      <w:pPr>
        <w:pStyle w:val="ListBullet"/>
      </w:pPr>
      <w:r>
        <w:rPr>
          <w:b/>
        </w:rPr>
        <w:t>操作</w:t>
      </w:r>
      <w:r>
        <w:t>：</w:t>
      </w:r>
    </w:p>
    <w:p>
      <w:pPr>
        <w:pStyle w:val="ListBullet"/>
      </w:pPr>
      <w:r>
        <w:t>鼠标划过 KPI 卡（岗位 32、技能 3952、真实 JD 2570、证据 7999）；</w:t>
      </w:r>
    </w:p>
    <w:p>
      <w:pPr>
        <w:pStyle w:val="ListBullet"/>
      </w:pPr>
      <w:r>
        <w:t>停在</w:t>
      </w:r>
      <w:r>
        <w:rPr>
          <w:b/>
        </w:rPr>
        <w:t>真实闭环漏斗</w:t>
      </w:r>
      <w:r>
        <w:t>：采集 2570 → SimHash 查重剔 166 → 解析 2404 → 交叉验证确认 1158 / 降级候选 3258 → 入图谱，强调"每一环都有真实数字可查"；</w:t>
      </w:r>
    </w:p>
    <w:p>
      <w:pPr>
        <w:pStyle w:val="ListBullet"/>
      </w:pPr>
      <w:r>
        <w:t>下滑到</w:t>
      </w:r>
      <w:r>
        <w:rPr>
          <w:b/>
        </w:rPr>
        <w:t>数据源台账</w:t>
      </w:r>
      <w:r>
        <w:t>：</w:t>
      </w:r>
      <w:r>
        <w:rPr>
          <w:b/>
        </w:rPr>
        <w:t>5 类渠道、6 个平台批次</w:t>
      </w:r>
      <w:r>
        <w:t>——飞书招聘 SaaS 企业官网 629（11 家企业官方招聘官网）、国聘网 571（国家级公共招聘平台）、腾讯招聘 255、网易招聘 251，加 2018 与 2024 两个公开数据集各 300 条作为历史切片——"每条 JD 平台、URL、批次全程可溯源"；</w:t>
      </w:r>
    </w:p>
    <w:p>
      <w:pPr>
        <w:pStyle w:val="ListBullet"/>
      </w:pPr>
      <w:r>
        <w:t>补一句合规亮点："BOSS直聘、猎聘 robots 明确禁止检索路径，51job 有人机校验，智联要 JS 反爬令牌，实习僧字体加密——这些聚合平台我们</w:t>
      </w:r>
      <w:r>
        <w:rPr>
          <w:b/>
        </w:rPr>
        <w:t>逐一实测后一条数据都没采</w:t>
      </w:r>
      <w:r>
        <w:t>。"</w:t>
      </w:r>
    </w:p>
    <w:p>
      <w:pPr>
        <w:pStyle w:val="Heading2"/>
      </w:pPr>
      <w:r>
        <w:t>镜头 1 ｜ 全景能力图谱（1:10–2:20）</w:t>
      </w:r>
    </w:p>
    <w:p>
      <w:pPr>
        <w:pStyle w:val="ListBullet"/>
      </w:pPr>
      <w:r>
        <w:rPr>
          <w:b/>
        </w:rPr>
        <w:t>画面</w:t>
      </w:r>
      <w:r>
        <w:t>："全景能力图谱"（</w:t>
      </w:r>
      <w:r>
        <w:rPr>
          <w:rFonts w:ascii="Consolas" w:hAnsi="Consolas"/>
        </w:rPr>
        <w:t>/panorama</w:t>
      </w:r>
      <w:r>
        <w:t>）。</w:t>
      </w:r>
    </w:p>
    <w:p>
      <w:pPr>
        <w:pStyle w:val="ListBullet"/>
      </w:pPr>
      <w:r>
        <w:rPr>
          <w:b/>
        </w:rPr>
        <w:t>旁白</w:t>
      </w:r>
      <w:r>
        <w:t>："这是新一代信息技术岗位的全景能力图谱，32 个岗位覆盖赛题点名的四大领域，两级技能体系——136 项粗粒度能力再细分到 3816 个</w:t>
      </w:r>
      <w:r>
        <w:rPr>
          <w:b/>
        </w:rPr>
        <w:t>技能点</w:t>
      </w:r>
      <w:r>
        <w:t>。"</w:t>
      </w:r>
    </w:p>
    <w:p>
      <w:pPr>
        <w:pStyle w:val="ListBullet"/>
      </w:pPr>
      <w:r>
        <w:rPr>
          <w:b/>
        </w:rPr>
        <w:t>操作</w:t>
      </w:r>
      <w:r>
        <w:t>：拖拽缩放；技术栈/级别切换（人工智能 13 / 智能系统 6 / 物联网 5 / 大数据 4 / 云计算与工程 4）；拖动"置信度≥"滑块展示低置信项过滤（反幻觉）；点击岗位节点下钻。</w:t>
      </w:r>
    </w:p>
    <w:p>
      <w:pPr>
        <w:pStyle w:val="Heading2"/>
      </w:pPr>
      <w:r>
        <w:t>镜头 2 ｜ 岗位详情：可解释、可溯源（2:20–4:10）⭐</w:t>
      </w:r>
    </w:p>
    <w:p>
      <w:pPr>
        <w:pStyle w:val="ListBullet"/>
      </w:pPr>
      <w:r>
        <w:rPr>
          <w:b/>
        </w:rPr>
        <w:t>画面</w:t>
      </w:r>
      <w:r>
        <w:t>：岗位库（</w:t>
      </w:r>
      <w:r>
        <w:rPr>
          <w:rFonts w:ascii="Consolas" w:hAnsi="Consolas"/>
        </w:rPr>
        <w:t>/jobs</w:t>
      </w:r>
      <w:r>
        <w:t>）→ 点开"AI 智能体开发工程师"详情页。</w:t>
      </w:r>
    </w:p>
    <w:p>
      <w:pPr>
        <w:pStyle w:val="ListBullet"/>
      </w:pPr>
      <w:r>
        <w:rPr>
          <w:b/>
        </w:rPr>
        <w:t>旁白</w:t>
      </w:r>
      <w:r>
        <w:t>："每个岗位画像都做到</w:t>
      </w:r>
      <w:r>
        <w:rPr>
          <w:b/>
        </w:rPr>
        <w:t>可解释、可溯源、有权威依据</w:t>
      </w:r>
      <w:r>
        <w:t>。"</w:t>
      </w:r>
    </w:p>
    <w:p>
      <w:pPr>
        <w:pStyle w:val="ListBullet"/>
      </w:pPr>
      <w:r>
        <w:rPr>
          <w:b/>
        </w:rPr>
        <w:t>操作</w:t>
      </w:r>
      <w:r>
        <w:t>：</w:t>
      </w:r>
    </w:p>
    <w:p>
      <w:pPr>
        <w:pStyle w:val="ListBullet"/>
      </w:pPr>
      <w:r>
        <w:t>展示</w:t>
      </w:r>
      <w:r>
        <w:rPr>
          <w:b/>
        </w:rPr>
        <w:t>细分技能点分组</w:t>
      </w:r>
      <w:r>
        <w:t>：粗粒度能力项下展开细粒度技能点；</w:t>
      </w:r>
    </w:p>
    <w:p>
      <w:pPr>
        <w:pStyle w:val="ListBullet"/>
      </w:pPr>
      <w:r>
        <w:rPr>
          <w:b/>
        </w:rPr>
        <w:t>点击任意置信度徽章</w:t>
      </w:r>
      <w:r>
        <w:t xml:space="preserve"> → 弹出</w:t>
      </w:r>
      <w:r>
        <w:rPr>
          <w:b/>
        </w:rPr>
        <w:t>五因子分解</w:t>
      </w:r>
      <w:r>
        <w:t>（支持率/来源多样性/时效性/来源权威度/外部验证，统一公式 C=0.35+0.20+0.15+0.20+0.10 加权）——"每一分都能拆开解释"；</w:t>
      </w:r>
    </w:p>
    <w:p>
      <w:pPr>
        <w:pStyle w:val="ListBullet"/>
      </w:pPr>
      <w:r>
        <w:t>切到"</w:t>
      </w:r>
      <w:r>
        <w:rPr>
          <w:b/>
        </w:rPr>
        <w:t>溯源证据</w:t>
      </w:r>
      <w:r>
        <w:t>"标签：展开某能力项证据，</w:t>
      </w:r>
      <w:r>
        <w:rPr>
          <w:b/>
        </w:rPr>
        <w:t>点开真实 JD 原始链接</w:t>
      </w:r>
      <w:r>
        <w:t>（腾讯/网易/飞书 ATS/国聘）；</w:t>
      </w:r>
    </w:p>
    <w:p>
      <w:pPr>
        <w:pStyle w:val="ListBullet"/>
      </w:pPr>
      <w:r>
        <w:t>展示</w:t>
      </w:r>
      <w:r>
        <w:rPr>
          <w:b/>
        </w:rPr>
        <w:t>权威依据卡</w:t>
      </w:r>
      <w:r>
        <w:t>：人社部 2026-07-02 公示"智能体开发员"工种（原文引用 + 快照）；</w:t>
      </w:r>
    </w:p>
    <w:p>
      <w:pPr>
        <w:pStyle w:val="ListBullet"/>
      </w:pPr>
      <w:r>
        <w:t>切到"</w:t>
      </w:r>
      <w:r>
        <w:rPr>
          <w:b/>
        </w:rPr>
        <w:t>演化历史</w:t>
      </w:r>
      <w:r>
        <w:t>"标签：新旧版本对照展示。</w:t>
      </w:r>
    </w:p>
    <w:p>
      <w:pPr>
        <w:pStyle w:val="Heading2"/>
      </w:pPr>
      <w:r>
        <w:t>镜头 3 ｜ 岗位能力演化：级别 + 时间（4:10–6:00）⭐</w:t>
      </w:r>
    </w:p>
    <w:p>
      <w:pPr>
        <w:pStyle w:val="ListBullet"/>
      </w:pPr>
      <w:r>
        <w:rPr>
          <w:b/>
        </w:rPr>
        <w:t>画面</w:t>
      </w:r>
      <w:r>
        <w:t>："岗位能力演化"（</w:t>
      </w:r>
      <w:r>
        <w:rPr>
          <w:rFonts w:ascii="Consolas" w:hAnsi="Consolas"/>
        </w:rPr>
        <w:t>/evolution</w:t>
      </w:r>
      <w:r>
        <w:t>）。</w:t>
      </w:r>
    </w:p>
    <w:p>
      <w:pPr>
        <w:pStyle w:val="ListBullet"/>
      </w:pPr>
      <w:r>
        <w:rPr>
          <w:b/>
        </w:rPr>
        <w:t>旁白</w:t>
      </w:r>
      <w:r>
        <w:t>："能力要求沿两个维度演化——</w:t>
      </w:r>
      <w:r>
        <w:rPr>
          <w:b/>
        </w:rPr>
        <w:t>级别</w:t>
      </w:r>
      <w:r>
        <w:t>与</w:t>
      </w:r>
      <w:r>
        <w:rPr>
          <w:b/>
        </w:rPr>
        <w:t>时间</w:t>
      </w:r>
      <w:r>
        <w:t>。"</w:t>
      </w:r>
    </w:p>
    <w:p>
      <w:pPr>
        <w:pStyle w:val="ListBullet"/>
      </w:pPr>
      <w:r>
        <w:rPr>
          <w:b/>
        </w:rPr>
        <w:t>操作</w:t>
      </w:r>
      <w:r>
        <w:t>：</w:t>
      </w:r>
    </w:p>
    <w:p>
      <w:pPr>
        <w:pStyle w:val="ListBullet"/>
      </w:pPr>
      <w:r>
        <w:rPr>
          <w:b/>
        </w:rPr>
        <w:t>级别演化</w:t>
      </w:r>
      <w:r>
        <w:t>：选"AI 智能体开发工程师"，展示 初级→中级→高级 阶梯画像（</w:t>
      </w:r>
      <w:r>
        <w:rPr>
          <w:b/>
        </w:rPr>
        <w:t>32 个岗位全部</w:t>
      </w:r>
      <w:r>
        <w:t>建有分级画像，共 1076 条分级能力记录）；点开</w:t>
      </w:r>
      <w:r>
        <w:rPr>
          <w:b/>
        </w:rPr>
        <w:t>中级→高级晋升 diff</w:t>
      </w:r>
      <w:r>
        <w:t>——"晋升到高级需新增掌握 云原生 等 8 条能力"；</w:t>
      </w:r>
    </w:p>
    <w:p>
      <w:pPr>
        <w:pStyle w:val="ListBullet"/>
      </w:pPr>
      <w:r>
        <w:rPr>
          <w:b/>
        </w:rPr>
        <w:t>时间演化</w:t>
      </w:r>
      <w:r>
        <w:t xml:space="preserve">：切到时间演化视图，展示 </w:t>
      </w:r>
      <w:r>
        <w:rPr>
          <w:b/>
        </w:rPr>
        <w:t>2018 → 2024 → 2026 三个真实时间切片</w:t>
      </w:r>
      <w:r>
        <w:t>（2018 前程无忧公开数据集 / 2024 HuggingFace 公开数据集 / 2026 腾讯·网易·飞书·国聘现网）：🟢 新增"大语言模型 / RAG / 云原生"、🔴 淘汰、🟡 权重变化——每条附</w:t>
      </w:r>
      <w:r>
        <w:rPr>
          <w:b/>
        </w:rPr>
        <w:t>更新说明与真实数据源（平台 + JD 数 + 批次）</w:t>
      </w:r>
      <w:r>
        <w:t>；</w:t>
      </w:r>
    </w:p>
    <w:p>
      <w:pPr>
        <w:pStyle w:val="ListBullet"/>
      </w:pPr>
      <w:r>
        <w:rPr>
          <w:b/>
        </w:rPr>
        <w:t>淘汰镜头（重点素材）</w:t>
      </w:r>
      <w:r>
        <w:t xml:space="preserve">：筛出 </w:t>
      </w:r>
      <w:r>
        <w:rPr>
          <w:b/>
        </w:rPr>
        <w:t>Java 开发工程师</w:t>
      </w:r>
      <w:r>
        <w:t>的变更列表，把 🔴 淘汰项拉满屏——Struts、J2EE、Hibernate、SpringMVC、Tomcat、Memcached、SQL Server、Dubbo、Oracle、MyBatis……</w:t>
      </w:r>
    </w:p>
    <w:p>
      <w:r>
        <w:t xml:space="preserve">     旁白："同一个 Java 岗，一边新增大语言模型、RAG、云原生，一边</w:t>
      </w:r>
      <w:r>
        <w:rPr>
          <w:b/>
        </w:rPr>
        <w:t>判出 23 项经典老技术栈退场</w:t>
      </w:r>
      <w:r>
        <w:t>。这不是我们编的示例，是判据机械跑出来的——每一条淘汰都要求它在最新窗口的 JD 原文里</w:t>
      </w:r>
      <w:r>
        <w:rPr>
          <w:b/>
        </w:rPr>
        <w:t>一次都没出现</w:t>
      </w:r>
      <w:r>
        <w:t>、原本还得是必备能力，而且窗口至少 20 条 JD 才允许下这个结论。"</w:t>
      </w:r>
    </w:p>
    <w:p>
      <w:pPr>
        <w:pStyle w:val="ListBullet"/>
      </w:pPr>
      <w:r>
        <w:t>强调："</w:t>
      </w:r>
      <w:r>
        <w:rPr>
          <w:b/>
        </w:rPr>
        <w:t>共 621 条真实演化记录</w:t>
      </w:r>
      <w:r>
        <w:t>——新增 367、淘汰 143、修改 111。</w:t>
      </w:r>
      <w:r>
        <w:rPr>
          <w:b/>
        </w:rPr>
        <w:t>15 个传统岗位</w:t>
      </w:r>
      <w:r>
        <w:t xml:space="preserve">走完整时间链条，其中 6 个 AI 族岗位有 2024 中间态、已演化到 </w:t>
      </w:r>
      <w:r>
        <w:rPr>
          <w:b/>
        </w:rPr>
        <w:t>v3</w:t>
      </w:r>
      <w:r>
        <w:t>；而</w:t>
      </w:r>
      <w:r>
        <w:rPr>
          <w:b/>
        </w:rPr>
        <w:t>另外 14 个岗位在 2018 的语料里根本找不到</w:t>
      </w:r>
      <w:r>
        <w:t>——不是我们说它们新，是历史数据里压根没有它们，这就是'新岗位涌现'最直接的证据。"</w:t>
      </w:r>
    </w:p>
    <w:p>
      <w:pPr>
        <w:pStyle w:val="Heading2"/>
      </w:pPr>
      <w:r>
        <w:t>镜头 4 ｜ 新岗位发现（6:00–7:20）⭐</w:t>
      </w:r>
    </w:p>
    <w:p>
      <w:pPr>
        <w:pStyle w:val="ListBullet"/>
      </w:pPr>
      <w:r>
        <w:rPr>
          <w:b/>
        </w:rPr>
        <w:t>画面</w:t>
      </w:r>
      <w:r>
        <w:t>："新岗位发现"（</w:t>
      </w:r>
      <w:r>
        <w:rPr>
          <w:rFonts w:ascii="Consolas" w:hAnsi="Consolas"/>
        </w:rPr>
        <w:t>/discovery</w:t>
      </w:r>
      <w:r>
        <w:t>）。</w:t>
      </w:r>
    </w:p>
    <w:p>
      <w:pPr>
        <w:pStyle w:val="ListBullet"/>
      </w:pPr>
      <w:r>
        <w:rPr>
          <w:b/>
        </w:rPr>
        <w:t>旁白</w:t>
      </w:r>
      <w:r>
        <w:t>："对市场上正在兴起的新岗位，系统坚持</w:t>
      </w:r>
      <w:r>
        <w:rPr>
          <w:b/>
        </w:rPr>
        <w:t>证据先行</w:t>
      </w:r>
      <w:r>
        <w:t>：先匹配人社部文件与头部机构报告，再联网多源检索，最后才让大模型基于证据生成定义。"</w:t>
      </w:r>
    </w:p>
    <w:p>
      <w:pPr>
        <w:pStyle w:val="ListBullet"/>
      </w:pPr>
      <w:r>
        <w:rPr>
          <w:b/>
        </w:rPr>
        <w:t>操作</w:t>
      </w:r>
      <w:r>
        <w:t>：</w:t>
      </w:r>
    </w:p>
    <w:p>
      <w:pPr>
        <w:pStyle w:val="ListBullet"/>
      </w:pPr>
      <w:r>
        <w:t>展示 6 个新兴岗位列表与</w:t>
      </w:r>
      <w:r>
        <w:rPr>
          <w:b/>
        </w:rPr>
        <w:t>"新出现 / 复兴"徽章</w:t>
      </w:r>
      <w:r>
        <w:t>：AI 智能体开发工程师（新兴度 0.9，人社部工种）、具身智能工程师、数字孪生工程技术人员（1.0）……</w:t>
      </w:r>
    </w:p>
    <w:p>
      <w:pPr>
        <w:pStyle w:val="ListBullet"/>
      </w:pPr>
      <w:r>
        <w:t>点开"人工智能数字人训练师"——</w:t>
      </w:r>
      <w:r>
        <w:rPr>
          <w:b/>
        </w:rPr>
        <w:t>复兴型（revived）</w:t>
      </w:r>
      <w:r>
        <w:t>：2021-22 元宇宙热潮 → 退潮 → 2024-08 人社部增设工种 + 大模型驱动复兴；</w:t>
      </w:r>
    </w:p>
    <w:p>
      <w:pPr>
        <w:pStyle w:val="ListBullet"/>
      </w:pPr>
      <w:r>
        <w:t>提一句降级叙事："曾经火热的'提示词工程师'已被系统降级为常规岗位——系统对岗位兴起/回落/复兴具备双向识别能力。"</w:t>
      </w:r>
    </w:p>
    <w:p>
      <w:pPr>
        <w:pStyle w:val="Heading2"/>
      </w:pPr>
      <w:r>
        <w:t>镜头 5 ｜ 人岗匹配诊断与差距分析（7:20–8:50）</w:t>
      </w:r>
    </w:p>
    <w:p>
      <w:pPr>
        <w:pStyle w:val="ListBullet"/>
      </w:pPr>
      <w:r>
        <w:rPr>
          <w:b/>
        </w:rPr>
        <w:t>画面</w:t>
      </w:r>
      <w:r>
        <w:t>："人岗匹配诊断"（</w:t>
      </w:r>
      <w:r>
        <w:rPr>
          <w:rFonts w:ascii="Consolas" w:hAnsi="Consolas"/>
        </w:rPr>
        <w:t>/match</w:t>
      </w:r>
      <w:r>
        <w:t>）。</w:t>
      </w:r>
    </w:p>
    <w:p>
      <w:pPr>
        <w:pStyle w:val="ListBullet"/>
      </w:pPr>
      <w:r>
        <w:rPr>
          <w:b/>
        </w:rPr>
        <w:t>旁白</w:t>
      </w:r>
      <w:r>
        <w:t>："上传简历，系统解析技能、对比岗位图谱，给出精准差距诊断。简历仅内存解析，个人信息不留存。"</w:t>
      </w:r>
    </w:p>
    <w:p>
      <w:pPr>
        <w:pStyle w:val="ListBullet"/>
      </w:pPr>
      <w:r>
        <w:rPr>
          <w:b/>
        </w:rPr>
        <w:t>操作</w:t>
      </w:r>
      <w:r>
        <w:t>：选目标岗位 → 上传/粘贴简历（展示 torch→PyTorch 归一化）→ 匹配结果：综合匹配度仪表盘、多维雷达图、已具备 vs 能力缺口、按先修关系排序的学习路径、大模型改进建议。</w:t>
      </w:r>
    </w:p>
    <w:p>
      <w:pPr>
        <w:pStyle w:val="ListBullet"/>
      </w:pPr>
      <w:r>
        <w:rPr>
          <w:b/>
        </w:rPr>
        <w:t>旁白</w:t>
      </w:r>
      <w:r>
        <w:t>："从'你差什么'到'怎么补'。匹配分类准确率实测 100%。"</w:t>
      </w:r>
    </w:p>
    <w:p>
      <w:pPr>
        <w:pStyle w:val="Heading2"/>
      </w:pPr>
      <w:r>
        <w:t>镜头 6 ｜ 收束（8:50–9:30）</w:t>
      </w:r>
    </w:p>
    <w:p>
      <w:pPr>
        <w:pStyle w:val="ListBullet"/>
      </w:pPr>
      <w:r>
        <w:rPr>
          <w:b/>
        </w:rPr>
        <w:t>画面</w:t>
      </w:r>
      <w:r>
        <w:t>：数据驾驶舱全景 + 指标字幕。</w:t>
      </w:r>
    </w:p>
    <w:p>
      <w:pPr>
        <w:pStyle w:val="ListBullet"/>
      </w:pPr>
      <w:r>
        <w:rPr>
          <w:b/>
        </w:rPr>
        <w:t>旁白</w:t>
      </w:r>
      <w:r>
        <w:t>："智岗图谱已稳定部署上线：2570 条真实 JD、32 个岗位、3952 项技能、7999 条溯源证据、621 条真实演化记录；JD 解析 F1 98.25%、简历提取 96.49%、人岗匹配 100%。全库置信度均值 0.5613——这个数字比上一版</w:t>
      </w:r>
      <w:r>
        <w:rPr>
          <w:b/>
        </w:rPr>
        <w:t>低</w:t>
      </w:r>
      <w:r>
        <w:t>，因为我们把 6 个原本靠联网检索打分、置信度虚高到 1.0 的新兴岗位，改由真实 JD 语料重建、纳入同一条交叉验证链。</w:t>
      </w:r>
      <w:r>
        <w:rPr>
          <w:b/>
        </w:rPr>
        <w:t>公式一个参数都没动。</w:t>
      </w:r>
      <w:r>
        <w:t xml:space="preserve"> 真实数据、诚实置信、全程可溯源——让人才与岗位，精准相遇。"</w:t>
      </w:r>
    </w:p>
    <w:p>
      <w:pPr>
        <w:pStyle w:val="ListBullet"/>
      </w:pPr>
      <w:r>
        <w:rPr>
          <w:b/>
        </w:rPr>
        <w:t>字幕</w:t>
      </w:r>
      <w:r>
        <w:t>：在线体验 http://101.200.184.201:8200/</w:t>
      </w:r>
    </w:p>
    <w:p>
      <w:pPr>
        <w:pStyle w:val="Heading2"/>
      </w:pPr>
      <w:r>
        <w:t>录制小贴士</w:t>
      </w:r>
    </w:p>
    <w:p>
      <w:pPr>
        <w:pStyle w:val="ListBullet"/>
      </w:pPr>
      <w:r>
        <w:t>新岗位发现与匹配涉及大模型/联网调用，约 10–20 秒，可在后期加速或用加载动画过渡；</w:t>
      </w:r>
    </w:p>
    <w:p>
      <w:pPr>
        <w:pStyle w:val="ListBullet"/>
      </w:pPr>
      <w:r>
        <w:t>建议提前在浏览器打开各页面预热；匹配演示可先用"粘贴文本"模式确保稳定，再展示 PDF 上传；</w:t>
      </w:r>
    </w:p>
    <w:p>
      <w:pPr>
        <w:pStyle w:val="ListBullet"/>
      </w:pPr>
      <w:r>
        <w:t>关键数字（2570/32/3952/621/98.25%/0.5613 等）用字幕强调；置信度五因子弹窗与真实 JD 链接点开是"真实性"最有说服力的两个镜头，务必给特写；Java 岗 23 项 🔴 淘汰的满屏列表建议单独给一个静帧 + 字幕"23 项经典 Java 技术栈退场"；</w:t>
      </w:r>
    </w:p>
    <w:p>
      <w:pPr>
        <w:pStyle w:val="ListBullet"/>
      </w:pPr>
      <w:r>
        <w:rPr>
          <w:b/>
        </w:rPr>
        <w:t>诚实口径提醒</w:t>
      </w:r>
      <w:r>
        <w:t>：若评委追问演化数据，可主动说明两点——①"2018 与 2024 两个切片各自只有单一数据集来源，交叉验证拿不到多源支持，所以 2026 这一步的变更量偏大（493/621 条），其中一部分来自来源丰富度提升而非纯粹的能力增长"；②淘汰判据"宁可少判不可错判"：窗口 JD 数不足 20 的岗位主动不下淘汰结论（曾在门槛 10 时把 16 条 JD 的运维岗 Nginx 误判为淘汰），且 Java 岗的 Django/Flask 属 2018 语料聚类污染、不是真实退场——主动交代局限比被问出来更有说服力。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